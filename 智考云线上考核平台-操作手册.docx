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9884" w14:textId="77777777" w:rsidR="007C28DD" w:rsidRDefault="007C28DD"/>
    <w:p w14:paraId="2357D79F" w14:textId="77777777" w:rsidR="007C28DD" w:rsidRDefault="007C28DD"/>
    <w:p w14:paraId="7BF7B62A" w14:textId="77777777" w:rsidR="007C28DD" w:rsidRDefault="007C28DD"/>
    <w:p w14:paraId="69146D6E" w14:textId="77777777" w:rsidR="007C28DD" w:rsidRDefault="0075546D">
      <w:pPr>
        <w:jc w:val="center"/>
      </w:pPr>
      <w:r>
        <w:rPr>
          <w:noProof/>
        </w:rPr>
        <w:drawing>
          <wp:inline distT="0" distB="0" distL="0" distR="0" wp14:anchorId="578BAD1F" wp14:editId="247D70D4">
            <wp:extent cx="1188720" cy="1188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FEAF" w14:textId="77777777" w:rsidR="007C28DD" w:rsidRDefault="0075546D">
      <w:pPr>
        <w:spacing w:before="200" w:after="40"/>
        <w:jc w:val="center"/>
        <w:rPr>
          <w:lang w:eastAsia="zh-TW"/>
        </w:rPr>
      </w:pPr>
      <w:r>
        <w:rPr>
          <w:b/>
          <w:color w:val="0F766E"/>
          <w:sz w:val="80"/>
          <w:lang w:eastAsia="zh-TW"/>
        </w:rPr>
        <w:t>智考云</w:t>
      </w:r>
    </w:p>
    <w:p w14:paraId="3A5564BA" w14:textId="77777777" w:rsidR="007C28DD" w:rsidRDefault="0075546D">
      <w:pPr>
        <w:spacing w:after="40"/>
        <w:jc w:val="center"/>
        <w:rPr>
          <w:lang w:eastAsia="zh-TW"/>
        </w:rPr>
      </w:pPr>
      <w:r>
        <w:rPr>
          <w:b/>
          <w:color w:val="292524"/>
          <w:sz w:val="36"/>
          <w:lang w:eastAsia="zh-TW"/>
        </w:rPr>
        <w:t>企业员工在线考核平台</w:t>
      </w:r>
    </w:p>
    <w:p w14:paraId="790615A6" w14:textId="77777777" w:rsidR="007C28DD" w:rsidRDefault="0075546D">
      <w:pPr>
        <w:spacing w:before="360" w:after="480"/>
        <w:jc w:val="center"/>
        <w:rPr>
          <w:lang w:eastAsia="zh-TW"/>
        </w:rPr>
      </w:pPr>
      <w:r>
        <w:rPr>
          <w:b/>
          <w:color w:val="292524"/>
          <w:sz w:val="52"/>
          <w:lang w:eastAsia="zh-TW"/>
        </w:rPr>
        <w:t>操 作 手 册</w:t>
      </w:r>
    </w:p>
    <w:p w14:paraId="79797896" w14:textId="77777777" w:rsidR="007C28DD" w:rsidRDefault="0075546D">
      <w:pPr>
        <w:spacing w:after="1200"/>
        <w:jc w:val="center"/>
        <w:rPr>
          <w:lang w:eastAsia="zh-TW"/>
        </w:rPr>
      </w:pPr>
      <w:r>
        <w:rPr>
          <w:color w:val="57534E"/>
          <w:sz w:val="26"/>
          <w:lang w:eastAsia="zh-TW"/>
        </w:rPr>
        <w:t>（管理员后台 ＋ 考生应试 全流程）</w:t>
      </w:r>
    </w:p>
    <w:p w14:paraId="4414194A" w14:textId="77777777" w:rsidR="007C28DD" w:rsidRDefault="0075546D">
      <w:pPr>
        <w:spacing w:after="40"/>
        <w:jc w:val="center"/>
        <w:rPr>
          <w:lang w:eastAsia="zh-TW"/>
        </w:rPr>
      </w:pPr>
      <w:r>
        <w:rPr>
          <w:color w:val="57534E"/>
          <w:sz w:val="22"/>
          <w:lang w:eastAsia="zh-TW"/>
        </w:rPr>
        <w:t>文档版本：v1.0</w:t>
      </w:r>
    </w:p>
    <w:p w14:paraId="521AFD08" w14:textId="77777777" w:rsidR="007C28DD" w:rsidRDefault="0075546D">
      <w:pPr>
        <w:spacing w:after="40"/>
        <w:jc w:val="center"/>
        <w:rPr>
          <w:lang w:eastAsia="zh-TW"/>
        </w:rPr>
      </w:pPr>
      <w:r>
        <w:rPr>
          <w:color w:val="57534E"/>
          <w:sz w:val="22"/>
          <w:lang w:eastAsia="zh-TW"/>
        </w:rPr>
        <w:t>制作日期：2026 年 6 月</w:t>
      </w:r>
    </w:p>
    <w:p w14:paraId="7069EAE1" w14:textId="77777777" w:rsidR="007C28DD" w:rsidRDefault="0075546D">
      <w:pPr>
        <w:spacing w:after="40"/>
        <w:jc w:val="center"/>
      </w:pPr>
      <w:r>
        <w:rPr>
          <w:color w:val="57534E"/>
          <w:sz w:val="20"/>
        </w:rPr>
        <w:t xml:space="preserve">Powered by </w:t>
      </w:r>
      <w:r w:rsidR="004D7893">
        <w:rPr>
          <w:rFonts w:hint="eastAsia"/>
          <w:color w:val="57534E"/>
          <w:sz w:val="20"/>
          <w:lang w:eastAsia="zh-TW"/>
        </w:rPr>
        <w:t>强</w:t>
      </w:r>
      <w:r>
        <w:rPr>
          <w:color w:val="57534E"/>
          <w:sz w:val="20"/>
        </w:rPr>
        <w:t>合科技</w:t>
      </w:r>
    </w:p>
    <w:p w14:paraId="2A64A4D0" w14:textId="77777777" w:rsidR="007C28DD" w:rsidRDefault="0075546D">
      <w:r>
        <w:br w:type="page"/>
      </w:r>
    </w:p>
    <w:p w14:paraId="721388C4" w14:textId="77777777" w:rsidR="007C28DD" w:rsidRDefault="0075546D">
      <w:pPr>
        <w:pStyle w:val="1"/>
      </w:pPr>
      <w:bookmarkStart w:id="0" w:name="_Toc231989960"/>
      <w:r>
        <w:rPr>
          <w:rFonts w:ascii="微軟正黑體" w:eastAsia="微軟正黑體" w:hAnsi="微軟正黑體"/>
        </w:rPr>
        <w:lastRenderedPageBreak/>
        <w:t>目录</w:t>
      </w:r>
      <w:bookmarkEnd w:id="0"/>
    </w:p>
    <w:p w14:paraId="2F72F32B" w14:textId="4A4FBD2D" w:rsidR="00E310F8" w:rsidRDefault="0075546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989960" w:history="1">
        <w:r w:rsidR="00E310F8" w:rsidRPr="00B26560">
          <w:rPr>
            <w:rStyle w:val="affa"/>
            <w:noProof/>
          </w:rPr>
          <w:t>目录</w:t>
        </w:r>
        <w:r w:rsidR="00E310F8">
          <w:rPr>
            <w:noProof/>
            <w:webHidden/>
          </w:rPr>
          <w:tab/>
        </w:r>
        <w:r w:rsidR="00E310F8">
          <w:rPr>
            <w:noProof/>
            <w:webHidden/>
          </w:rPr>
          <w:fldChar w:fldCharType="begin"/>
        </w:r>
        <w:r w:rsidR="00E310F8">
          <w:rPr>
            <w:noProof/>
            <w:webHidden/>
          </w:rPr>
          <w:instrText xml:space="preserve"> PAGEREF _Toc231989960 \h </w:instrText>
        </w:r>
        <w:r w:rsidR="00E310F8">
          <w:rPr>
            <w:noProof/>
            <w:webHidden/>
          </w:rPr>
        </w:r>
        <w:r w:rsidR="00E310F8">
          <w:rPr>
            <w:noProof/>
            <w:webHidden/>
          </w:rPr>
          <w:fldChar w:fldCharType="separate"/>
        </w:r>
        <w:r w:rsidR="00E310F8">
          <w:rPr>
            <w:noProof/>
            <w:webHidden/>
          </w:rPr>
          <w:t>2</w:t>
        </w:r>
        <w:r w:rsidR="00E310F8">
          <w:rPr>
            <w:noProof/>
            <w:webHidden/>
          </w:rPr>
          <w:fldChar w:fldCharType="end"/>
        </w:r>
      </w:hyperlink>
    </w:p>
    <w:p w14:paraId="67E77B01" w14:textId="167042E2" w:rsidR="00E310F8" w:rsidRDefault="00E310F8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1" w:history="1">
        <w:r w:rsidRPr="00B26560">
          <w:rPr>
            <w:rStyle w:val="affa"/>
            <w:noProof/>
            <w:lang w:eastAsia="zh-TW"/>
          </w:rPr>
          <w:t>第一章　系统简介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66D305" w14:textId="2587CF5D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2" w:history="1">
        <w:r w:rsidRPr="00B26560">
          <w:rPr>
            <w:rStyle w:val="affa"/>
            <w:noProof/>
            <w:lang w:eastAsia="zh-TW"/>
          </w:rPr>
          <w:t>1.1　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BA31BF" w14:textId="19895F0B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3" w:history="1">
        <w:r w:rsidRPr="00B26560">
          <w:rPr>
            <w:rStyle w:val="affa"/>
            <w:noProof/>
            <w:lang w:eastAsia="zh-TW"/>
          </w:rPr>
          <w:t>1.2　使用角色与权限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13386F" w14:textId="698F9F5E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4" w:history="1">
        <w:r w:rsidRPr="00B26560">
          <w:rPr>
            <w:rStyle w:val="affa"/>
            <w:noProof/>
          </w:rPr>
          <w:t>1.3　系统网址与环境需求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69088A" w14:textId="030EB25F" w:rsidR="00E310F8" w:rsidRDefault="00E310F8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5" w:history="1">
        <w:r w:rsidRPr="00B26560">
          <w:rPr>
            <w:rStyle w:val="affa"/>
            <w:noProof/>
            <w:lang w:eastAsia="zh-TW"/>
          </w:rPr>
          <w:t>第二章　管理员后台操作手册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966AF" w14:textId="03FE72D8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6" w:history="1">
        <w:r w:rsidRPr="00B26560">
          <w:rPr>
            <w:rStyle w:val="affa"/>
            <w:noProof/>
            <w:lang w:eastAsia="zh-TW"/>
          </w:rPr>
          <w:t>2.1　登录后台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65052B" w14:textId="35586C7A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7" w:history="1">
        <w:r w:rsidRPr="00B26560">
          <w:rPr>
            <w:rStyle w:val="affa"/>
            <w:noProof/>
            <w:lang w:eastAsia="zh-TW"/>
          </w:rPr>
          <w:t>2.2　仪表盘（系统概况）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8401F0" w14:textId="4FF39AF5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8" w:history="1">
        <w:r w:rsidRPr="00B26560">
          <w:rPr>
            <w:rStyle w:val="affa"/>
            <w:noProof/>
            <w:lang w:eastAsia="zh-TW"/>
          </w:rPr>
          <w:t>2.3　员工管理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4B1A53" w14:textId="5DDA7AC0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69" w:history="1">
        <w:r w:rsidRPr="00B26560">
          <w:rPr>
            <w:rStyle w:val="affa"/>
            <w:noProof/>
            <w:lang w:eastAsia="zh-TW"/>
          </w:rPr>
          <w:t>2.3.1　员工列表与搜索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D963B" w14:textId="2AA5D1F3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0" w:history="1">
        <w:r w:rsidRPr="00B26560">
          <w:rPr>
            <w:rStyle w:val="affa"/>
            <w:noProof/>
            <w:lang w:eastAsia="zh-TW"/>
          </w:rPr>
          <w:t>2.3.2　员工详情页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B91220" w14:textId="20E0D0D8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1" w:history="1">
        <w:r w:rsidRPr="00B26560">
          <w:rPr>
            <w:rStyle w:val="affa"/>
            <w:noProof/>
            <w:lang w:eastAsia="zh-TW"/>
          </w:rPr>
          <w:t>2.3.3　批量导入员工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F93468" w14:textId="2520F2FA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2" w:history="1">
        <w:r w:rsidRPr="00B26560">
          <w:rPr>
            <w:rStyle w:val="affa"/>
            <w:noProof/>
            <w:lang w:eastAsia="zh-TW"/>
          </w:rPr>
          <w:t>2.4　题库管理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5C715F" w14:textId="77E16496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3" w:history="1">
        <w:r w:rsidRPr="00B26560">
          <w:rPr>
            <w:rStyle w:val="affa"/>
            <w:noProof/>
            <w:lang w:eastAsia="zh-TW"/>
          </w:rPr>
          <w:t>2.4.1　题库列表与筛选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75F917" w14:textId="5CD2E158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4" w:history="1">
        <w:r w:rsidRPr="00B26560">
          <w:rPr>
            <w:rStyle w:val="affa"/>
            <w:noProof/>
            <w:lang w:eastAsia="zh-TW"/>
          </w:rPr>
          <w:t>2.4.2　新建单一题目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E1CE4F" w14:textId="41256AB1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5" w:history="1">
        <w:r w:rsidRPr="00B26560">
          <w:rPr>
            <w:rStyle w:val="affa"/>
            <w:noProof/>
            <w:lang w:eastAsia="zh-TW"/>
          </w:rPr>
          <w:t>2.4.3　批量导入题库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B4765A" w14:textId="2B3CBC85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6" w:history="1">
        <w:r w:rsidRPr="00B26560">
          <w:rPr>
            <w:rStyle w:val="affa"/>
            <w:noProof/>
            <w:lang w:eastAsia="zh-TW"/>
          </w:rPr>
          <w:t>2.5　考试管理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2D49BC" w14:textId="5FCB43DA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7" w:history="1">
        <w:r w:rsidRPr="00B26560">
          <w:rPr>
            <w:rStyle w:val="affa"/>
            <w:noProof/>
            <w:lang w:eastAsia="zh-TW"/>
          </w:rPr>
          <w:t>2.5.1　考试列表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72B8D8" w14:textId="004FF7DA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8" w:history="1">
        <w:r w:rsidRPr="00B26560">
          <w:rPr>
            <w:rStyle w:val="affa"/>
            <w:noProof/>
            <w:lang w:eastAsia="zh-TW"/>
          </w:rPr>
          <w:t>2.5.2　创建考试（五步骤）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2A0092" w14:textId="463B5E5C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79" w:history="1">
        <w:r w:rsidRPr="00B26560">
          <w:rPr>
            <w:rStyle w:val="affa"/>
            <w:noProof/>
            <w:lang w:eastAsia="zh-TW"/>
          </w:rPr>
          <w:t>2.5.3　考试详情与分页管理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64D387" w14:textId="00F5A037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0" w:history="1">
        <w:r w:rsidRPr="00B26560">
          <w:rPr>
            <w:rStyle w:val="affa"/>
            <w:noProof/>
          </w:rPr>
          <w:t>2.5.4　考试状态与发布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13D0DC" w14:textId="0723F40A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1" w:history="1">
        <w:r w:rsidRPr="00B26560">
          <w:rPr>
            <w:rStyle w:val="affa"/>
            <w:noProof/>
            <w:lang w:eastAsia="zh-TW"/>
          </w:rPr>
          <w:t>2.6　即时监控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6407A90" w14:textId="3F66251C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2" w:history="1">
        <w:r w:rsidRPr="00B26560">
          <w:rPr>
            <w:rStyle w:val="affa"/>
            <w:noProof/>
            <w:lang w:eastAsia="zh-TW"/>
          </w:rPr>
          <w:t>2.7　阅卷评分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AABCDA" w14:textId="414EA77F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3" w:history="1">
        <w:r w:rsidRPr="00B26560">
          <w:rPr>
            <w:rStyle w:val="affa"/>
            <w:noProof/>
            <w:lang w:eastAsia="zh-TW"/>
          </w:rPr>
          <w:t>2.8　成绩管理与导出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1BEF88" w14:textId="2452AC4F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4" w:history="1">
        <w:r w:rsidRPr="00B26560">
          <w:rPr>
            <w:rStyle w:val="affa"/>
            <w:noProof/>
            <w:lang w:eastAsia="zh-TW"/>
          </w:rPr>
          <w:t>2.8.1　成绩列表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C1034F" w14:textId="7E8BEDE6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5" w:history="1">
        <w:r w:rsidRPr="00B26560">
          <w:rPr>
            <w:rStyle w:val="affa"/>
            <w:noProof/>
            <w:lang w:eastAsia="zh-TW"/>
          </w:rPr>
          <w:t>2.8.2　成绩详情（逐题明细）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A8AB71" w14:textId="03096E36" w:rsidR="00E310F8" w:rsidRDefault="00E310F8">
      <w:pPr>
        <w:pStyle w:val="38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6" w:history="1">
        <w:r w:rsidRPr="00B26560">
          <w:rPr>
            <w:rStyle w:val="affa"/>
            <w:noProof/>
            <w:lang w:eastAsia="zh-TW"/>
          </w:rPr>
          <w:t>2.8.3　导入实操成绩与开放查找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C5DB4C" w14:textId="74B08C9F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7" w:history="1">
        <w:r w:rsidRPr="00B26560">
          <w:rPr>
            <w:rStyle w:val="affa"/>
            <w:noProof/>
            <w:lang w:eastAsia="zh-TW"/>
          </w:rPr>
          <w:t>2.9　数据报表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7AFD3A" w14:textId="5524136A" w:rsidR="00E310F8" w:rsidRDefault="00E310F8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8" w:history="1">
        <w:r w:rsidRPr="00B26560">
          <w:rPr>
            <w:rStyle w:val="affa"/>
            <w:noProof/>
            <w:lang w:eastAsia="zh-TW"/>
          </w:rPr>
          <w:t>第三章　考生应试操作手册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517568" w14:textId="5FD809FF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89" w:history="1">
        <w:r w:rsidRPr="00B26560">
          <w:rPr>
            <w:rStyle w:val="affa"/>
            <w:noProof/>
            <w:lang w:eastAsia="zh-TW"/>
          </w:rPr>
          <w:t>3.1　身份验证（登录）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F1200BC" w14:textId="07FF531B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0" w:history="1">
        <w:r w:rsidRPr="00B26560">
          <w:rPr>
            <w:rStyle w:val="affa"/>
            <w:noProof/>
            <w:lang w:eastAsia="zh-TW"/>
          </w:rPr>
          <w:t>3.2　个人仪表板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0B2D9A1" w14:textId="23CA3339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1" w:history="1">
        <w:r w:rsidRPr="00B26560">
          <w:rPr>
            <w:rStyle w:val="affa"/>
            <w:noProof/>
            <w:lang w:eastAsia="zh-TW"/>
          </w:rPr>
          <w:t>3.3　我的考试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53CB35" w14:textId="0CBAF073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2" w:history="1">
        <w:r w:rsidRPr="00B26560">
          <w:rPr>
            <w:rStyle w:val="affa"/>
            <w:noProof/>
            <w:lang w:eastAsia="zh-TW"/>
          </w:rPr>
          <w:t>3.4　考试须知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A7824D" w14:textId="78CE4DA0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3" w:history="1">
        <w:r w:rsidRPr="00B26560">
          <w:rPr>
            <w:rStyle w:val="affa"/>
            <w:noProof/>
            <w:lang w:eastAsia="zh-TW"/>
          </w:rPr>
          <w:t>3.5　在线作答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23E99D8" w14:textId="112FA6FD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4" w:history="1">
        <w:r w:rsidRPr="00B26560">
          <w:rPr>
            <w:rStyle w:val="affa"/>
            <w:noProof/>
          </w:rPr>
          <w:t>3.6　交卷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6A0AD17" w14:textId="0776131D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5" w:history="1">
        <w:r w:rsidRPr="00B26560">
          <w:rPr>
            <w:rStyle w:val="affa"/>
            <w:noProof/>
            <w:lang w:eastAsia="zh-TW"/>
          </w:rPr>
          <w:t>3.7　查看成绩与错题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1D18FC" w14:textId="2B6F5B06" w:rsidR="00E310F8" w:rsidRDefault="00E310F8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6" w:history="1">
        <w:r w:rsidRPr="00B26560">
          <w:rPr>
            <w:rStyle w:val="affa"/>
            <w:noProof/>
            <w:lang w:eastAsia="zh-TW"/>
          </w:rPr>
          <w:t>3.8　考核证书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0544CEB" w14:textId="2D3B5ABC" w:rsidR="00E310F8" w:rsidRDefault="00E310F8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7" w:history="1">
        <w:r w:rsidRPr="00B26560">
          <w:rPr>
            <w:rStyle w:val="affa"/>
            <w:noProof/>
            <w:lang w:eastAsia="zh-TW"/>
          </w:rPr>
          <w:t>第四章　防作弊机制说明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17B740" w14:textId="07D54BD3" w:rsidR="00E310F8" w:rsidRDefault="00E310F8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989998" w:history="1">
        <w:r w:rsidRPr="00B26560">
          <w:rPr>
            <w:rStyle w:val="affa"/>
            <w:noProof/>
            <w:lang w:eastAsia="zh-TW"/>
          </w:rPr>
          <w:t>第五章　常见问题（FAQ）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_Toc231989998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AD09537" w14:textId="41DDF109" w:rsidR="007C28DD" w:rsidRDefault="0075546D">
      <w:r>
        <w:fldChar w:fldCharType="end"/>
      </w:r>
    </w:p>
    <w:p w14:paraId="5EF94E9F" w14:textId="77777777" w:rsidR="007C28DD" w:rsidRDefault="0075546D">
      <w:r>
        <w:br w:type="page"/>
      </w:r>
    </w:p>
    <w:p w14:paraId="1D4A1C7B" w14:textId="77777777" w:rsidR="007C28DD" w:rsidRDefault="0075546D">
      <w:pPr>
        <w:pStyle w:val="1"/>
        <w:rPr>
          <w:lang w:eastAsia="zh-TW"/>
        </w:rPr>
      </w:pPr>
      <w:bookmarkStart w:id="1" w:name="_Toc231989961"/>
      <w:r>
        <w:rPr>
          <w:rFonts w:ascii="微軟正黑體" w:eastAsia="微軟正黑體" w:hAnsi="微軟正黑體"/>
          <w:lang w:eastAsia="zh-TW"/>
        </w:rPr>
        <w:t>第一章　系统简介</w:t>
      </w:r>
      <w:bookmarkEnd w:id="1"/>
    </w:p>
    <w:p w14:paraId="3F3351AE" w14:textId="77777777" w:rsidR="007C28DD" w:rsidRDefault="0075546D">
      <w:pPr>
        <w:pStyle w:val="21"/>
        <w:rPr>
          <w:lang w:eastAsia="zh-TW"/>
        </w:rPr>
      </w:pPr>
      <w:bookmarkStart w:id="2" w:name="_Toc231989962"/>
      <w:r>
        <w:rPr>
          <w:rFonts w:ascii="微軟正黑體" w:eastAsia="微軟正黑體" w:hAnsi="微軟正黑體"/>
          <w:lang w:eastAsia="zh-TW"/>
        </w:rPr>
        <w:t>1.1　系统概述</w:t>
      </w:r>
      <w:bookmarkEnd w:id="2"/>
    </w:p>
    <w:p w14:paraId="2ED1667D" w14:textId="77777777" w:rsidR="007C28DD" w:rsidRDefault="0075546D">
      <w:pPr>
        <w:rPr>
          <w:lang w:eastAsia="zh-TW"/>
        </w:rPr>
      </w:pPr>
      <w:r>
        <w:rPr>
          <w:lang w:eastAsia="zh-TW"/>
        </w:rPr>
        <w:t>「智考云」是一套企业员工在线技能考核平台，协助人资（HR）部门完成从题库管理、试卷组卷、在线限时考试、自动评分到成绩统计的全流程数字化管理。系统以手机端应试为主要场景，同时兼容桌面端浏览器。</w:t>
      </w:r>
    </w:p>
    <w:p w14:paraId="3255A0ED" w14:textId="77777777" w:rsidR="007C28DD" w:rsidRDefault="0075546D">
      <w:pPr>
        <w:rPr>
          <w:lang w:eastAsia="zh-TW"/>
        </w:rPr>
      </w:pPr>
      <w:r>
        <w:rPr>
          <w:lang w:eastAsia="zh-TW"/>
        </w:rPr>
        <w:t>本平台的在线理论考试仅包含客观题（单选题、多选题、判断题），全部由系统自动评分、即时出分；简答题与实操考核采线下方式进行，实操成绩由管理员导入后与在线成绩合并计算综合成绩。</w:t>
      </w:r>
    </w:p>
    <w:p w14:paraId="1A0B83EF" w14:textId="77777777" w:rsidR="007C28DD" w:rsidRDefault="0075546D">
      <w:pPr>
        <w:pStyle w:val="21"/>
        <w:rPr>
          <w:lang w:eastAsia="zh-TW"/>
        </w:rPr>
      </w:pPr>
      <w:bookmarkStart w:id="3" w:name="_Toc231989963"/>
      <w:r>
        <w:rPr>
          <w:rFonts w:ascii="微軟正黑體" w:eastAsia="微軟正黑體" w:hAnsi="微軟正黑體"/>
          <w:lang w:eastAsia="zh-TW"/>
        </w:rPr>
        <w:t>1.2　使用角色与权限</w:t>
      </w:r>
      <w:bookmarkEnd w:id="3"/>
    </w:p>
    <w:p w14:paraId="46D12783" w14:textId="77777777" w:rsidR="007C28DD" w:rsidRDefault="0075546D">
      <w:pPr>
        <w:rPr>
          <w:lang w:eastAsia="zh-TW"/>
        </w:rPr>
      </w:pPr>
      <w:r>
        <w:rPr>
          <w:lang w:eastAsia="zh-TW"/>
        </w:rPr>
        <w:t>系统分为两大使用角色，分别使用不同的入口：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710"/>
      </w:tblGrid>
      <w:tr w:rsidR="007C28DD" w14:paraId="4BA4FD28" w14:textId="77777777" w:rsidTr="007C2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E5B590" w14:textId="77777777" w:rsidR="007C28DD" w:rsidRDefault="0075546D">
            <w:pPr>
              <w:spacing w:after="40"/>
            </w:pPr>
            <w:r>
              <w:rPr>
                <w:sz w:val="20"/>
              </w:rPr>
              <w:t>角色</w:t>
            </w:r>
          </w:p>
        </w:tc>
        <w:tc>
          <w:tcPr>
            <w:tcW w:w="7710" w:type="dxa"/>
          </w:tcPr>
          <w:p w14:paraId="67734182" w14:textId="77777777" w:rsidR="007C28DD" w:rsidRDefault="0075546D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权限与职责</w:t>
            </w:r>
          </w:p>
        </w:tc>
      </w:tr>
      <w:tr w:rsidR="007C28DD" w14:paraId="65A49BF1" w14:textId="77777777" w:rsidTr="007C2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390B4B6" w14:textId="77777777" w:rsidR="007C28DD" w:rsidRDefault="0075546D">
            <w:pPr>
              <w:spacing w:after="40"/>
            </w:pPr>
            <w:r>
              <w:rPr>
                <w:sz w:val="20"/>
              </w:rPr>
              <w:t>管理员（HR）</w:t>
            </w:r>
          </w:p>
        </w:tc>
        <w:tc>
          <w:tcPr>
            <w:tcW w:w="7710" w:type="dxa"/>
            <w:vAlign w:val="center"/>
          </w:tcPr>
          <w:p w14:paraId="3171610A" w14:textId="77777777" w:rsidR="007C28DD" w:rsidRDefault="0075546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</w:rPr>
              <w:t>使用「考核管理后台」。</w:t>
            </w:r>
            <w:r>
              <w:rPr>
                <w:sz w:val="20"/>
                <w:lang w:eastAsia="zh-TW"/>
              </w:rPr>
              <w:t>负责员工管理、题库管理、创建与发布考试、即时监控、阅卷、导入实操成绩、开放成绩查找与导出报表。</w:t>
            </w:r>
          </w:p>
        </w:tc>
      </w:tr>
      <w:tr w:rsidR="007C28DD" w14:paraId="0A7092EB" w14:textId="77777777" w:rsidTr="007C28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76FF482F" w14:textId="77777777" w:rsidR="007C28DD" w:rsidRDefault="0075546D">
            <w:pPr>
              <w:spacing w:after="40"/>
            </w:pPr>
            <w:r>
              <w:rPr>
                <w:sz w:val="20"/>
              </w:rPr>
              <w:t>考生（员工）</w:t>
            </w:r>
          </w:p>
        </w:tc>
        <w:tc>
          <w:tcPr>
            <w:tcW w:w="7710" w:type="dxa"/>
            <w:vAlign w:val="center"/>
          </w:tcPr>
          <w:p w14:paraId="3A8138E6" w14:textId="77777777" w:rsidR="007C28DD" w:rsidRDefault="0075546D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使用「考生应试端」。以手机或电脑完成身份验证、应试作答、查看成绩与下载考核证书。</w:t>
            </w:r>
          </w:p>
        </w:tc>
      </w:tr>
    </w:tbl>
    <w:p w14:paraId="1BC1002A" w14:textId="77777777" w:rsidR="007C28DD" w:rsidRDefault="007C28DD">
      <w:pPr>
        <w:spacing w:after="40"/>
        <w:rPr>
          <w:lang w:eastAsia="zh-TW"/>
        </w:rPr>
      </w:pPr>
    </w:p>
    <w:p w14:paraId="563006FA" w14:textId="77777777" w:rsidR="007C28DD" w:rsidRDefault="0075546D">
      <w:pPr>
        <w:pStyle w:val="21"/>
      </w:pPr>
      <w:bookmarkStart w:id="4" w:name="_Toc231989964"/>
      <w:r>
        <w:rPr>
          <w:rFonts w:ascii="微軟正黑體" w:eastAsia="微軟正黑體" w:hAnsi="微軟正黑體"/>
        </w:rPr>
        <w:t>1.3　系统网址与环境需求</w:t>
      </w:r>
      <w:bookmarkEnd w:id="4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83"/>
      </w:tblGrid>
      <w:tr w:rsidR="007C28DD" w14:paraId="33DE8B94" w14:textId="77777777" w:rsidTr="007C2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B8875BF" w14:textId="77777777" w:rsidR="007C28DD" w:rsidRDefault="0075546D">
            <w:pPr>
              <w:spacing w:after="40"/>
            </w:pPr>
            <w:r>
              <w:rPr>
                <w:sz w:val="20"/>
              </w:rPr>
              <w:t>项目</w:t>
            </w:r>
          </w:p>
        </w:tc>
        <w:tc>
          <w:tcPr>
            <w:tcW w:w="7483" w:type="dxa"/>
          </w:tcPr>
          <w:p w14:paraId="0D19DA76" w14:textId="77777777" w:rsidR="007C28DD" w:rsidRDefault="0075546D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</w:tr>
      <w:tr w:rsidR="007C28DD" w14:paraId="20123999" w14:textId="77777777" w:rsidTr="007C2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7B9D74C5" w14:textId="77777777" w:rsidR="007C28DD" w:rsidRDefault="0075546D">
            <w:pPr>
              <w:spacing w:after="40"/>
            </w:pPr>
            <w:r>
              <w:rPr>
                <w:sz w:val="20"/>
              </w:rPr>
              <w:t>考生应试端</w:t>
            </w:r>
          </w:p>
        </w:tc>
        <w:tc>
          <w:tcPr>
            <w:tcW w:w="7483" w:type="dxa"/>
            <w:vAlign w:val="center"/>
          </w:tcPr>
          <w:p w14:paraId="629598C2" w14:textId="77777777" w:rsidR="007C28DD" w:rsidRDefault="00DF345B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45B">
              <w:t>https://pj-hr-test.theaken.com/</w:t>
            </w:r>
          </w:p>
        </w:tc>
      </w:tr>
      <w:tr w:rsidR="007C28DD" w14:paraId="065332D9" w14:textId="77777777" w:rsidTr="007C28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7638645E" w14:textId="77777777" w:rsidR="007C28DD" w:rsidRDefault="0075546D">
            <w:pPr>
              <w:spacing w:after="40"/>
            </w:pPr>
            <w:r>
              <w:rPr>
                <w:sz w:val="20"/>
              </w:rPr>
              <w:t>管理员后台</w:t>
            </w:r>
          </w:p>
        </w:tc>
        <w:tc>
          <w:tcPr>
            <w:tcW w:w="7483" w:type="dxa"/>
            <w:vAlign w:val="center"/>
          </w:tcPr>
          <w:p w14:paraId="6C6F566B" w14:textId="77777777" w:rsidR="007C28DD" w:rsidRDefault="00DF345B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345B">
              <w:rPr>
                <w:sz w:val="20"/>
              </w:rPr>
              <w:t>https://pj-hr-test.theaken.com/</w:t>
            </w:r>
            <w:r w:rsidR="0075546D">
              <w:rPr>
                <w:sz w:val="20"/>
              </w:rPr>
              <w:t>admin/login</w:t>
            </w:r>
          </w:p>
        </w:tc>
      </w:tr>
      <w:tr w:rsidR="007C28DD" w14:paraId="71C74A1D" w14:textId="77777777" w:rsidTr="007C2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40D25891" w14:textId="77777777" w:rsidR="007C28DD" w:rsidRDefault="0075546D">
            <w:pPr>
              <w:spacing w:after="40"/>
            </w:pPr>
            <w:r>
              <w:rPr>
                <w:sz w:val="20"/>
              </w:rPr>
              <w:t>建议浏览器</w:t>
            </w:r>
          </w:p>
        </w:tc>
        <w:tc>
          <w:tcPr>
            <w:tcW w:w="7483" w:type="dxa"/>
            <w:vAlign w:val="center"/>
          </w:tcPr>
          <w:p w14:paraId="609C932F" w14:textId="77777777" w:rsidR="007C28DD" w:rsidRDefault="0075546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最新版 Google Chrome 或 Microsoft Edge</w:t>
            </w:r>
          </w:p>
        </w:tc>
      </w:tr>
      <w:tr w:rsidR="007C28DD" w14:paraId="7D1CC20B" w14:textId="77777777" w:rsidTr="007C28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057324CA" w14:textId="77777777" w:rsidR="007C28DD" w:rsidRDefault="0075546D">
            <w:pPr>
              <w:spacing w:after="40"/>
            </w:pPr>
            <w:r>
              <w:rPr>
                <w:sz w:val="20"/>
              </w:rPr>
              <w:t>考生设备</w:t>
            </w:r>
          </w:p>
        </w:tc>
        <w:tc>
          <w:tcPr>
            <w:tcW w:w="7483" w:type="dxa"/>
            <w:vAlign w:val="center"/>
          </w:tcPr>
          <w:p w14:paraId="2D56FC60" w14:textId="77777777" w:rsidR="007C28DD" w:rsidRDefault="0075546D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手机（建议竖屏）或电脑，电量建议 ≥ 50%，网络保持畅通</w:t>
            </w:r>
          </w:p>
        </w:tc>
      </w:tr>
    </w:tbl>
    <w:p w14:paraId="534D11A9" w14:textId="77777777" w:rsidR="007C28DD" w:rsidRDefault="007C28DD">
      <w:pPr>
        <w:spacing w:after="40"/>
        <w:rPr>
          <w:lang w:eastAsia="zh-TW"/>
        </w:rPr>
      </w:pPr>
    </w:p>
    <w:p w14:paraId="4EAB6F5D" w14:textId="77777777" w:rsidR="007C28DD" w:rsidRDefault="0075546D">
      <w:pPr>
        <w:spacing w:before="80" w:after="160"/>
        <w:ind w:left="170"/>
        <w:rPr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正式网址请以公司 IT 部门提供为准。本手册以本机示范地址 localhost:12059 为例。</w:t>
      </w:r>
    </w:p>
    <w:p w14:paraId="21DC1D00" w14:textId="77777777" w:rsidR="007C28DD" w:rsidRDefault="0075546D">
      <w:pPr>
        <w:rPr>
          <w:lang w:eastAsia="zh-TW"/>
        </w:rPr>
      </w:pPr>
      <w:r>
        <w:rPr>
          <w:lang w:eastAsia="zh-TW"/>
        </w:rPr>
        <w:br w:type="page"/>
      </w:r>
    </w:p>
    <w:p w14:paraId="14515727" w14:textId="77777777" w:rsidR="007C28DD" w:rsidRDefault="0075546D">
      <w:pPr>
        <w:pStyle w:val="1"/>
        <w:rPr>
          <w:lang w:eastAsia="zh-TW"/>
        </w:rPr>
      </w:pPr>
      <w:bookmarkStart w:id="5" w:name="_Toc231989965"/>
      <w:r>
        <w:rPr>
          <w:rFonts w:ascii="微軟正黑體" w:eastAsia="微軟正黑體" w:hAnsi="微軟正黑體"/>
          <w:lang w:eastAsia="zh-TW"/>
        </w:rPr>
        <w:t>第二章　管理员后台操作手册</w:t>
      </w:r>
      <w:bookmarkEnd w:id="5"/>
    </w:p>
    <w:p w14:paraId="0F8937F5" w14:textId="77777777" w:rsidR="007C28DD" w:rsidRDefault="0075546D">
      <w:r>
        <w:rPr>
          <w:lang w:eastAsia="zh-TW"/>
        </w:rPr>
        <w:t>本章说明 HR 管理员于「考核管理后台」的完整操作流程。后台左侧为功能菜单，由上而下分别为：仪表盘、员工管理、考试管理、题库管理、数据报表。</w:t>
      </w:r>
      <w:r>
        <w:t>建议的整体作业顺序为：</w:t>
      </w:r>
    </w:p>
    <w:p w14:paraId="1E345BBE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导入员工名单 → 导入／创建题库 → 创建考试（含组卷、指派应考人员）→ 发布考试 → 即时监控 → 导入实操成绩 → 开放成绩查找 → 导出报表。</w:t>
      </w:r>
    </w:p>
    <w:p w14:paraId="59B0422B" w14:textId="77777777" w:rsidR="007C28DD" w:rsidRDefault="0075546D">
      <w:pPr>
        <w:pStyle w:val="21"/>
        <w:rPr>
          <w:lang w:eastAsia="zh-TW"/>
        </w:rPr>
      </w:pPr>
      <w:bookmarkStart w:id="6" w:name="_Toc231989966"/>
      <w:r>
        <w:rPr>
          <w:rFonts w:ascii="微軟正黑體" w:eastAsia="微軟正黑體" w:hAnsi="微軟正黑體"/>
          <w:lang w:eastAsia="zh-TW"/>
        </w:rPr>
        <w:t>2.1　登录后台</w:t>
      </w:r>
      <w:bookmarkEnd w:id="6"/>
    </w:p>
    <w:p w14:paraId="59E743A9" w14:textId="77777777" w:rsidR="007C28DD" w:rsidRDefault="0075546D">
      <w:pPr>
        <w:rPr>
          <w:lang w:eastAsia="zh-TW"/>
        </w:rPr>
      </w:pPr>
      <w:r>
        <w:rPr>
          <w:lang w:eastAsia="zh-TW"/>
        </w:rPr>
        <w:t>操作步骤：</w:t>
      </w:r>
    </w:p>
    <w:p w14:paraId="181B94A5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于浏览器打开管理员后台网址（</w:t>
      </w:r>
      <w:r w:rsidR="004D1914" w:rsidRPr="004D1914">
        <w:rPr>
          <w:lang w:eastAsia="zh-TW"/>
        </w:rPr>
        <w:t>https://pj-hr-test.theaken.com/</w:t>
      </w:r>
      <w:r>
        <w:rPr>
          <w:lang w:eastAsia="zh-TW"/>
        </w:rPr>
        <w:t>admin/login）。</w:t>
      </w:r>
    </w:p>
    <w:p w14:paraId="75224725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于右侧「管理员登录」卡片输入用户名与密码</w:t>
      </w:r>
      <w:r w:rsidR="00BA451F">
        <w:rPr>
          <w:rFonts w:hint="eastAsia"/>
          <w:lang w:eastAsia="zh-TW"/>
        </w:rPr>
        <w:t xml:space="preserve"> ( 帐号 : admin / 密码 : pjxz123 )</w:t>
      </w:r>
      <w:r>
        <w:rPr>
          <w:lang w:eastAsia="zh-TW"/>
        </w:rPr>
        <w:t>。</w:t>
      </w:r>
    </w:p>
    <w:p w14:paraId="3F10420A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点击「登录」按钮，验证通过后即进入仪表盘。</w:t>
      </w:r>
    </w:p>
    <w:p w14:paraId="6DC24D2D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7B5E4470" wp14:editId="6A746B34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admi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A57E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2-1　管理员登录页</w:t>
      </w:r>
    </w:p>
    <w:p w14:paraId="7034AD36" w14:textId="77777777" w:rsidR="00F946CD" w:rsidRDefault="0075546D" w:rsidP="00F946CD">
      <w:pPr>
        <w:spacing w:before="80" w:after="160"/>
        <w:ind w:left="170"/>
        <w:rPr>
          <w:color w:val="57534E"/>
          <w:sz w:val="20"/>
          <w:lang w:eastAsia="zh-TW"/>
        </w:rPr>
      </w:pPr>
      <w:r>
        <w:rPr>
          <w:b/>
          <w:color w:val="B45309"/>
          <w:sz w:val="20"/>
          <w:lang w:eastAsia="zh-TW"/>
        </w:rPr>
        <w:t>【注意】</w:t>
      </w:r>
      <w:r>
        <w:rPr>
          <w:color w:val="57534E"/>
          <w:sz w:val="20"/>
          <w:lang w:eastAsia="zh-TW"/>
        </w:rPr>
        <w:t>管理员登录后 Token 有效期约 8 小时，逾时需重新登录。请妥善保管帐号密码，切勿外泄。</w:t>
      </w:r>
    </w:p>
    <w:p w14:paraId="2FE5D3AC" w14:textId="77777777" w:rsidR="00F946CD" w:rsidRPr="00BA451F" w:rsidRDefault="00F946CD" w:rsidP="00F946CD">
      <w:pPr>
        <w:spacing w:before="80" w:after="160"/>
        <w:ind w:left="170"/>
        <w:rPr>
          <w:lang w:eastAsia="zh-TW"/>
        </w:rPr>
      </w:pPr>
    </w:p>
    <w:p w14:paraId="1EF64C6C" w14:textId="77777777" w:rsidR="007C28DD" w:rsidRDefault="0075546D">
      <w:pPr>
        <w:pStyle w:val="21"/>
        <w:rPr>
          <w:lang w:eastAsia="zh-TW"/>
        </w:rPr>
      </w:pPr>
      <w:bookmarkStart w:id="7" w:name="_Toc231989967"/>
      <w:r>
        <w:rPr>
          <w:rFonts w:ascii="微軟正黑體" w:eastAsia="微軟正黑體" w:hAnsi="微軟正黑體"/>
          <w:lang w:eastAsia="zh-TW"/>
        </w:rPr>
        <w:t>2.2　仪表盘（系统概况）</w:t>
      </w:r>
      <w:bookmarkEnd w:id="7"/>
    </w:p>
    <w:p w14:paraId="69DE8407" w14:textId="77777777" w:rsidR="007C28DD" w:rsidRDefault="0075546D">
      <w:pPr>
        <w:rPr>
          <w:lang w:eastAsia="zh-TW"/>
        </w:rPr>
      </w:pPr>
      <w:r>
        <w:rPr>
          <w:lang w:eastAsia="zh-TW"/>
        </w:rPr>
        <w:t>登录后默认进入「仪表盘」，可一览系统关键数据与最近考试记录。</w:t>
      </w:r>
    </w:p>
    <w:p w14:paraId="187BF49C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上方统计卡：考试总数、题库总量、员工数量、当前在线、已交卷、平均通过率。</w:t>
      </w:r>
    </w:p>
    <w:p w14:paraId="6663C602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下方「最近考试记录」：依交卷时间列出近期考生的姓名、部门、考试、状态、得分与提交时间。</w:t>
      </w:r>
    </w:p>
    <w:p w14:paraId="1CB0238E" w14:textId="77777777" w:rsidR="007C28DD" w:rsidRDefault="008F5E29">
      <w:pPr>
        <w:spacing w:before="120" w:after="40"/>
        <w:jc w:val="center"/>
      </w:pPr>
      <w:r w:rsidRPr="008F5E29">
        <w:rPr>
          <w:noProof/>
        </w:rPr>
        <w:drawing>
          <wp:inline distT="0" distB="0" distL="0" distR="0" wp14:anchorId="6195B7B4" wp14:editId="16EA2071">
            <wp:extent cx="5976620" cy="3735705"/>
            <wp:effectExtent l="0" t="0" r="5080" b="0"/>
            <wp:docPr id="494313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3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B67C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2-2　管理后台仪表盘</w:t>
      </w:r>
    </w:p>
    <w:p w14:paraId="2F7579DB" w14:textId="77777777" w:rsidR="008C7F46" w:rsidRDefault="008C7F46">
      <w:pPr>
        <w:pStyle w:val="21"/>
        <w:rPr>
          <w:rFonts w:ascii="微軟正黑體" w:eastAsia="微軟正黑體" w:hAnsi="微軟正黑體"/>
          <w:lang w:eastAsia="zh-TW"/>
        </w:rPr>
      </w:pPr>
    </w:p>
    <w:p w14:paraId="48D092FC" w14:textId="77777777" w:rsidR="008C7F46" w:rsidRDefault="008C7F46">
      <w:pPr>
        <w:pStyle w:val="21"/>
        <w:rPr>
          <w:rFonts w:ascii="微軟正黑體" w:eastAsia="微軟正黑體" w:hAnsi="微軟正黑體"/>
          <w:lang w:eastAsia="zh-TW"/>
        </w:rPr>
      </w:pPr>
    </w:p>
    <w:p w14:paraId="04A3B1E1" w14:textId="77777777" w:rsidR="008C7F46" w:rsidRDefault="008C7F46">
      <w:pPr>
        <w:pStyle w:val="21"/>
        <w:rPr>
          <w:rFonts w:ascii="微軟正黑體" w:eastAsia="微軟正黑體" w:hAnsi="微軟正黑體"/>
          <w:lang w:eastAsia="zh-TW"/>
        </w:rPr>
      </w:pPr>
    </w:p>
    <w:p w14:paraId="16EBC089" w14:textId="77777777" w:rsidR="008C7F46" w:rsidRDefault="008C7F46">
      <w:pPr>
        <w:pStyle w:val="21"/>
        <w:rPr>
          <w:rFonts w:ascii="微軟正黑體" w:eastAsia="微軟正黑體" w:hAnsi="微軟正黑體"/>
          <w:lang w:eastAsia="zh-TW"/>
        </w:rPr>
      </w:pPr>
    </w:p>
    <w:p w14:paraId="6D45F94B" w14:textId="77777777" w:rsidR="008C7F46" w:rsidRPr="008C7F46" w:rsidRDefault="008C7F46" w:rsidP="008C7F46">
      <w:pPr>
        <w:rPr>
          <w:lang w:eastAsia="zh-TW"/>
        </w:rPr>
      </w:pPr>
    </w:p>
    <w:p w14:paraId="3079B4EC" w14:textId="77777777" w:rsidR="007C28DD" w:rsidRDefault="0075546D">
      <w:pPr>
        <w:pStyle w:val="21"/>
        <w:rPr>
          <w:lang w:eastAsia="zh-TW"/>
        </w:rPr>
      </w:pPr>
      <w:bookmarkStart w:id="8" w:name="_Toc231989968"/>
      <w:r>
        <w:rPr>
          <w:rFonts w:ascii="微軟正黑體" w:eastAsia="微軟正黑體" w:hAnsi="微軟正黑體"/>
          <w:lang w:eastAsia="zh-TW"/>
        </w:rPr>
        <w:t>2.3　员工管理</w:t>
      </w:r>
      <w:bookmarkEnd w:id="8"/>
    </w:p>
    <w:p w14:paraId="481E932E" w14:textId="77777777" w:rsidR="007C28DD" w:rsidRDefault="0075546D">
      <w:pPr>
        <w:pStyle w:val="31"/>
        <w:rPr>
          <w:lang w:eastAsia="zh-TW"/>
        </w:rPr>
      </w:pPr>
      <w:bookmarkStart w:id="9" w:name="_Toc231989969"/>
      <w:r>
        <w:rPr>
          <w:rFonts w:ascii="微軟正黑體" w:eastAsia="微軟正黑體" w:hAnsi="微軟正黑體"/>
          <w:lang w:eastAsia="zh-TW"/>
        </w:rPr>
        <w:t>2.3.1　员工列表与搜索</w:t>
      </w:r>
      <w:bookmarkEnd w:id="9"/>
    </w:p>
    <w:p w14:paraId="5801368F" w14:textId="77777777" w:rsidR="007C28DD" w:rsidRDefault="0075546D">
      <w:pPr>
        <w:rPr>
          <w:lang w:eastAsia="zh-TW"/>
        </w:rPr>
      </w:pPr>
      <w:r>
        <w:rPr>
          <w:lang w:eastAsia="zh-TW"/>
        </w:rPr>
        <w:t>点击左侧「员工管理」进入员工列表。可通过上方筛选列快速定位员工。</w:t>
      </w:r>
    </w:p>
    <w:p w14:paraId="4196E68A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筛选条件：关联考试、部门、岗位，以及姓名／工号关键字搜索。</w:t>
      </w:r>
    </w:p>
    <w:p w14:paraId="551706C3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列表字段：姓名、部门、岗位、状态（在职）、操作（删除）。</w:t>
      </w:r>
    </w:p>
    <w:p w14:paraId="6F6B3D61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右上角提供「导出员工」与「添加员工」按钮。</w:t>
      </w:r>
    </w:p>
    <w:p w14:paraId="001EAA94" w14:textId="77777777" w:rsidR="007C28DD" w:rsidRDefault="008C7F46">
      <w:pPr>
        <w:spacing w:before="120" w:after="40"/>
        <w:jc w:val="center"/>
      </w:pPr>
      <w:r w:rsidRPr="008C7F46">
        <w:rPr>
          <w:noProof/>
        </w:rPr>
        <w:drawing>
          <wp:inline distT="0" distB="0" distL="0" distR="0" wp14:anchorId="191D8ACF" wp14:editId="7AD13162">
            <wp:extent cx="5976620" cy="3735705"/>
            <wp:effectExtent l="0" t="0" r="5080" b="0"/>
            <wp:docPr id="1918379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9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9874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2-3　员工管理列表</w:t>
      </w:r>
    </w:p>
    <w:p w14:paraId="341F65D2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（添加单笔）点击右上角「添加员工」，输入姓名、工号、部门、岗位、身份证后 6 码后保存。</w:t>
      </w:r>
    </w:p>
    <w:p w14:paraId="3391FCAF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（搜索）于「搜索姓名」字段输入关键字，或使用部门／岗位下拉缩小范围。</w:t>
      </w:r>
    </w:p>
    <w:p w14:paraId="0297A5C9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（删除）于该员工列右侧点击「删除」，并于确认窗口再次确认。</w:t>
      </w:r>
    </w:p>
    <w:p w14:paraId="0EBFCC31" w14:textId="77777777" w:rsidR="007C28DD" w:rsidRDefault="0075546D">
      <w:pPr>
        <w:spacing w:before="80" w:after="160"/>
        <w:ind w:left="170"/>
        <w:rPr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身份证后 6 码即为考生登录应试端的密码，请确保数据正确。</w:t>
      </w:r>
    </w:p>
    <w:p w14:paraId="6F0921CE" w14:textId="77777777" w:rsidR="008C7F46" w:rsidRDefault="008C7F46">
      <w:pPr>
        <w:pStyle w:val="31"/>
        <w:rPr>
          <w:rFonts w:ascii="微軟正黑體" w:eastAsia="微軟正黑體" w:hAnsi="微軟正黑體"/>
          <w:lang w:eastAsia="zh-TW"/>
        </w:rPr>
      </w:pPr>
    </w:p>
    <w:p w14:paraId="4C62E0E8" w14:textId="77777777" w:rsidR="008C7F46" w:rsidRPr="008C7F46" w:rsidRDefault="008C7F46" w:rsidP="008C7F46">
      <w:pPr>
        <w:rPr>
          <w:lang w:eastAsia="zh-TW"/>
        </w:rPr>
      </w:pPr>
    </w:p>
    <w:p w14:paraId="085B14E7" w14:textId="77777777" w:rsidR="007C28DD" w:rsidRDefault="0075546D">
      <w:pPr>
        <w:pStyle w:val="31"/>
        <w:rPr>
          <w:lang w:eastAsia="zh-TW"/>
        </w:rPr>
      </w:pPr>
      <w:bookmarkStart w:id="10" w:name="_Toc231989970"/>
      <w:r>
        <w:rPr>
          <w:rFonts w:ascii="微軟正黑體" w:eastAsia="微軟正黑體" w:hAnsi="微軟正黑體"/>
          <w:lang w:eastAsia="zh-TW"/>
        </w:rPr>
        <w:t>2.3.2　员工详情页</w:t>
      </w:r>
      <w:bookmarkEnd w:id="10"/>
    </w:p>
    <w:p w14:paraId="293D959F" w14:textId="77777777" w:rsidR="007C28DD" w:rsidRDefault="0075546D">
      <w:pPr>
        <w:rPr>
          <w:lang w:eastAsia="zh-TW"/>
        </w:rPr>
      </w:pPr>
      <w:r>
        <w:rPr>
          <w:lang w:eastAsia="zh-TW"/>
        </w:rPr>
        <w:t>于列表中点击任一员工列，进入该员工详情页，可查看完整数据：</w:t>
      </w:r>
    </w:p>
    <w:p w14:paraId="3AA1B4FA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基本信息：姓名、工号、部门、岗位、状态、创建时间（可点「编辑」修改）。</w:t>
      </w:r>
    </w:p>
    <w:p w14:paraId="68A8A7D8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考试指派记录：该员工被指派的考试、工序、级别与考试状态。</w:t>
      </w:r>
    </w:p>
    <w:p w14:paraId="293BFF2F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历史成绩：每次考试的在线分、实操分、综合分、是否合格与交卷时间。</w:t>
      </w:r>
    </w:p>
    <w:p w14:paraId="7DB96F42" w14:textId="77777777" w:rsidR="007C28DD" w:rsidRDefault="008C7F46">
      <w:pPr>
        <w:spacing w:before="120" w:after="40"/>
        <w:jc w:val="center"/>
      </w:pPr>
      <w:r w:rsidRPr="008C7F46">
        <w:rPr>
          <w:noProof/>
        </w:rPr>
        <w:drawing>
          <wp:inline distT="0" distB="0" distL="0" distR="0" wp14:anchorId="14AE60EA" wp14:editId="08310A94">
            <wp:extent cx="5976620" cy="3735705"/>
            <wp:effectExtent l="0" t="0" r="5080" b="0"/>
            <wp:docPr id="70212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383A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2-4　员工详情页</w:t>
      </w:r>
    </w:p>
    <w:p w14:paraId="46EFEFA6" w14:textId="77777777" w:rsidR="009A77F7" w:rsidRDefault="009A77F7">
      <w:pPr>
        <w:pStyle w:val="31"/>
        <w:rPr>
          <w:rFonts w:ascii="微軟正黑體" w:eastAsia="微軟正黑體" w:hAnsi="微軟正黑體"/>
          <w:lang w:eastAsia="zh-TW"/>
        </w:rPr>
      </w:pPr>
    </w:p>
    <w:p w14:paraId="7DC98054" w14:textId="77777777" w:rsidR="009A77F7" w:rsidRDefault="009A77F7">
      <w:pPr>
        <w:pStyle w:val="31"/>
        <w:rPr>
          <w:rFonts w:ascii="微軟正黑體" w:eastAsia="微軟正黑體" w:hAnsi="微軟正黑體"/>
          <w:lang w:eastAsia="zh-TW"/>
        </w:rPr>
      </w:pPr>
    </w:p>
    <w:p w14:paraId="364D0C3B" w14:textId="77777777" w:rsidR="009A77F7" w:rsidRDefault="009A77F7">
      <w:pPr>
        <w:pStyle w:val="31"/>
        <w:rPr>
          <w:rFonts w:ascii="微軟正黑體" w:eastAsia="微軟正黑體" w:hAnsi="微軟正黑體"/>
          <w:lang w:eastAsia="zh-TW"/>
        </w:rPr>
      </w:pPr>
    </w:p>
    <w:p w14:paraId="44DAF4B2" w14:textId="77777777" w:rsidR="009A77F7" w:rsidRDefault="009A77F7">
      <w:pPr>
        <w:pStyle w:val="31"/>
        <w:rPr>
          <w:rFonts w:ascii="微軟正黑體" w:eastAsia="微軟正黑體" w:hAnsi="微軟正黑體"/>
          <w:lang w:eastAsia="zh-TW"/>
        </w:rPr>
      </w:pPr>
    </w:p>
    <w:p w14:paraId="1EEA3286" w14:textId="77777777" w:rsidR="009A77F7" w:rsidRDefault="009A77F7" w:rsidP="009A77F7">
      <w:pPr>
        <w:rPr>
          <w:lang w:eastAsia="zh-TW"/>
        </w:rPr>
      </w:pPr>
    </w:p>
    <w:p w14:paraId="19A0FAB3" w14:textId="77777777" w:rsidR="009A77F7" w:rsidRDefault="009A77F7" w:rsidP="009A77F7">
      <w:pPr>
        <w:rPr>
          <w:lang w:eastAsia="zh-TW"/>
        </w:rPr>
      </w:pPr>
    </w:p>
    <w:p w14:paraId="4FBE6B76" w14:textId="77777777" w:rsidR="009A77F7" w:rsidRPr="009A77F7" w:rsidRDefault="009A77F7" w:rsidP="009A77F7">
      <w:pPr>
        <w:rPr>
          <w:lang w:eastAsia="zh-TW"/>
        </w:rPr>
      </w:pPr>
    </w:p>
    <w:p w14:paraId="572D5DD1" w14:textId="77777777" w:rsidR="007C28DD" w:rsidRDefault="0075546D">
      <w:pPr>
        <w:pStyle w:val="31"/>
        <w:rPr>
          <w:lang w:eastAsia="zh-TW"/>
        </w:rPr>
      </w:pPr>
      <w:bookmarkStart w:id="11" w:name="_Toc231989971"/>
      <w:r>
        <w:rPr>
          <w:rFonts w:ascii="微軟正黑體" w:eastAsia="微軟正黑體" w:hAnsi="微軟正黑體"/>
          <w:lang w:eastAsia="zh-TW"/>
        </w:rPr>
        <w:t>2.3.3　批量导入员工</w:t>
      </w:r>
      <w:bookmarkEnd w:id="11"/>
    </w:p>
    <w:p w14:paraId="0274ED80" w14:textId="77777777" w:rsidR="007C28DD" w:rsidRDefault="0075546D">
      <w:pPr>
        <w:rPr>
          <w:lang w:eastAsia="zh-TW"/>
        </w:rPr>
      </w:pPr>
      <w:r>
        <w:rPr>
          <w:lang w:eastAsia="zh-TW"/>
        </w:rPr>
        <w:t>当需要一次创建大量员工时，使用 Excel 批量导入。</w:t>
      </w:r>
    </w:p>
    <w:p w14:paraId="5AC8016B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于员工列表页进入「批量导入员工」页面。</w:t>
      </w:r>
    </w:p>
    <w:p w14:paraId="45EB4F5F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准备 Excel 档（工号、姓名、部门、岗位、身份证后 6 码等字段），支持 .xls 与 .xlsx。</w:t>
      </w:r>
    </w:p>
    <w:p w14:paraId="6F50D6C3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将文件拖拽至虚在线传区，或点击上传区选择文件，系统即解析并导入。</w:t>
      </w:r>
    </w:p>
    <w:p w14:paraId="0B4BDC39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4. </w:t>
      </w:r>
      <w:r>
        <w:rPr>
          <w:lang w:eastAsia="zh-TW"/>
        </w:rPr>
        <w:t>（选择性）于「照片上传」区批量上传员工照片，文件名须以员工工号命名（例如 EMP001.jpg），供人脸辨识使用。</w:t>
      </w:r>
    </w:p>
    <w:p w14:paraId="784C210A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46AA1E69" wp14:editId="075D8474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dmin_employees_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6E87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2-5　批量导入员工页</w:t>
      </w:r>
    </w:p>
    <w:p w14:paraId="5B48E81D" w14:textId="77777777" w:rsidR="007C28DD" w:rsidRDefault="0075546D">
      <w:pPr>
        <w:spacing w:before="80" w:after="160"/>
        <w:ind w:left="170"/>
        <w:rPr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若 Excel 字段名称与标准格式不同，系统会自动尝试以 AI 智能识别字段对应；仍建议使用标准范本以确保正确。</w:t>
      </w:r>
    </w:p>
    <w:p w14:paraId="16FD8DC9" w14:textId="77777777" w:rsidR="009A77F7" w:rsidRDefault="009A77F7">
      <w:pPr>
        <w:pStyle w:val="21"/>
        <w:rPr>
          <w:rFonts w:ascii="微軟正黑體" w:eastAsia="微軟正黑體" w:hAnsi="微軟正黑體"/>
          <w:lang w:eastAsia="zh-TW"/>
        </w:rPr>
      </w:pPr>
    </w:p>
    <w:p w14:paraId="1835050E" w14:textId="77777777" w:rsidR="009A77F7" w:rsidRPr="009A77F7" w:rsidRDefault="009A77F7" w:rsidP="009A77F7">
      <w:pPr>
        <w:rPr>
          <w:lang w:eastAsia="zh-TW"/>
        </w:rPr>
      </w:pPr>
    </w:p>
    <w:p w14:paraId="450FA3EE" w14:textId="77777777" w:rsidR="007C28DD" w:rsidRDefault="0075546D">
      <w:pPr>
        <w:pStyle w:val="21"/>
        <w:rPr>
          <w:lang w:eastAsia="zh-TW"/>
        </w:rPr>
      </w:pPr>
      <w:bookmarkStart w:id="12" w:name="_Toc231989972"/>
      <w:r>
        <w:rPr>
          <w:rFonts w:ascii="微軟正黑體" w:eastAsia="微軟正黑體" w:hAnsi="微軟正黑體"/>
          <w:lang w:eastAsia="zh-TW"/>
        </w:rPr>
        <w:t>2.4　题库管理</w:t>
      </w:r>
      <w:bookmarkEnd w:id="12"/>
    </w:p>
    <w:p w14:paraId="0410C3FF" w14:textId="77777777" w:rsidR="007C28DD" w:rsidRDefault="0075546D">
      <w:pPr>
        <w:pStyle w:val="31"/>
        <w:rPr>
          <w:lang w:eastAsia="zh-TW"/>
        </w:rPr>
      </w:pPr>
      <w:bookmarkStart w:id="13" w:name="_Toc231989973"/>
      <w:r>
        <w:rPr>
          <w:rFonts w:ascii="微軟正黑體" w:eastAsia="微軟正黑體" w:hAnsi="微軟正黑體"/>
          <w:lang w:eastAsia="zh-TW"/>
        </w:rPr>
        <w:t>2.4.1　题库列表与筛选</w:t>
      </w:r>
      <w:bookmarkEnd w:id="13"/>
    </w:p>
    <w:p w14:paraId="123BBBA5" w14:textId="77777777" w:rsidR="007C28DD" w:rsidRDefault="0075546D">
      <w:pPr>
        <w:rPr>
          <w:lang w:eastAsia="zh-TW"/>
        </w:rPr>
      </w:pPr>
      <w:r>
        <w:rPr>
          <w:lang w:eastAsia="zh-TW"/>
        </w:rPr>
        <w:t>点击左侧「题库管理」进入题库列表，页面上方显示题库总量，并提供多维度筛选。</w:t>
      </w:r>
    </w:p>
    <w:p w14:paraId="189A70A7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筛选条件：关联考试、题型、分类（基本题／专业题）、部门、级别、工序，以及关键字搜索。</w:t>
      </w:r>
    </w:p>
    <w:p w14:paraId="77E0639F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列表字段：题型、题目、关联考试、分类、工序、部门、级别、分值、操作（编辑／删除）。</w:t>
      </w:r>
    </w:p>
    <w:p w14:paraId="765ACA5D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右上角提供「导出题库」「导入题库」「新建题目」按钮；列表左侧核取方块可勾选后批量删除。</w:t>
      </w:r>
    </w:p>
    <w:p w14:paraId="14123884" w14:textId="77777777" w:rsidR="007C28DD" w:rsidRDefault="008C7F46">
      <w:pPr>
        <w:spacing w:before="120" w:after="40"/>
        <w:jc w:val="center"/>
      </w:pPr>
      <w:r w:rsidRPr="008C7F46">
        <w:rPr>
          <w:noProof/>
        </w:rPr>
        <w:drawing>
          <wp:inline distT="0" distB="0" distL="0" distR="0" wp14:anchorId="33F11D8C" wp14:editId="0ABD54F5">
            <wp:extent cx="5976620" cy="2975610"/>
            <wp:effectExtent l="0" t="0" r="5080" b="0"/>
            <wp:docPr id="631317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7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D4A1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2-6　题库管理列表</w:t>
      </w:r>
    </w:p>
    <w:p w14:paraId="45FFF290" w14:textId="77777777" w:rsidR="00BC4873" w:rsidRDefault="00BC4873">
      <w:pPr>
        <w:pStyle w:val="31"/>
        <w:rPr>
          <w:rFonts w:ascii="微軟正黑體" w:eastAsia="微軟正黑體" w:hAnsi="微軟正黑體"/>
          <w:lang w:eastAsia="zh-TW"/>
        </w:rPr>
      </w:pPr>
    </w:p>
    <w:p w14:paraId="0709627F" w14:textId="77777777" w:rsidR="00BC4873" w:rsidRDefault="00BC4873">
      <w:pPr>
        <w:pStyle w:val="31"/>
        <w:rPr>
          <w:rFonts w:ascii="微軟正黑體" w:eastAsia="微軟正黑體" w:hAnsi="微軟正黑體"/>
          <w:lang w:eastAsia="zh-TW"/>
        </w:rPr>
      </w:pPr>
    </w:p>
    <w:p w14:paraId="0E144FFF" w14:textId="77777777" w:rsidR="00BC4873" w:rsidRDefault="00BC4873">
      <w:pPr>
        <w:pStyle w:val="31"/>
        <w:rPr>
          <w:rFonts w:ascii="微軟正黑體" w:eastAsia="微軟正黑體" w:hAnsi="微軟正黑體"/>
          <w:lang w:eastAsia="zh-TW"/>
        </w:rPr>
      </w:pPr>
    </w:p>
    <w:p w14:paraId="3C4DA368" w14:textId="77777777" w:rsidR="00BC4873" w:rsidRDefault="00BC4873">
      <w:pPr>
        <w:pStyle w:val="31"/>
        <w:rPr>
          <w:rFonts w:ascii="微軟正黑體" w:eastAsia="微軟正黑體" w:hAnsi="微軟正黑體"/>
          <w:lang w:eastAsia="zh-TW"/>
        </w:rPr>
      </w:pPr>
    </w:p>
    <w:p w14:paraId="0982A859" w14:textId="77777777" w:rsidR="00BC4873" w:rsidRDefault="00BC4873">
      <w:pPr>
        <w:pStyle w:val="31"/>
        <w:rPr>
          <w:rFonts w:ascii="微軟正黑體" w:eastAsia="微軟正黑體" w:hAnsi="微軟正黑體"/>
          <w:lang w:eastAsia="zh-TW"/>
        </w:rPr>
      </w:pPr>
    </w:p>
    <w:p w14:paraId="74811075" w14:textId="77777777" w:rsidR="00BC4873" w:rsidRDefault="00BC4873" w:rsidP="00BC4873">
      <w:pPr>
        <w:rPr>
          <w:lang w:eastAsia="zh-TW"/>
        </w:rPr>
      </w:pPr>
    </w:p>
    <w:p w14:paraId="16614634" w14:textId="77777777" w:rsidR="00BC4873" w:rsidRPr="00BC4873" w:rsidRDefault="00BC4873" w:rsidP="00BC4873">
      <w:pPr>
        <w:rPr>
          <w:lang w:eastAsia="zh-TW"/>
        </w:rPr>
      </w:pPr>
    </w:p>
    <w:p w14:paraId="2CCEE95F" w14:textId="77777777" w:rsidR="007C28DD" w:rsidRDefault="0075546D">
      <w:pPr>
        <w:pStyle w:val="31"/>
        <w:rPr>
          <w:lang w:eastAsia="zh-TW"/>
        </w:rPr>
      </w:pPr>
      <w:bookmarkStart w:id="14" w:name="_Toc231989974"/>
      <w:r>
        <w:rPr>
          <w:rFonts w:ascii="微軟正黑體" w:eastAsia="微軟正黑體" w:hAnsi="微軟正黑體"/>
          <w:lang w:eastAsia="zh-TW"/>
        </w:rPr>
        <w:t>2.4.2　新建单一题目</w:t>
      </w:r>
      <w:bookmarkEnd w:id="14"/>
    </w:p>
    <w:p w14:paraId="18DBA8FF" w14:textId="77777777" w:rsidR="007C28DD" w:rsidRDefault="0075546D">
      <w:pPr>
        <w:rPr>
          <w:lang w:eastAsia="zh-TW"/>
        </w:rPr>
      </w:pPr>
      <w:r>
        <w:rPr>
          <w:lang w:eastAsia="zh-TW"/>
        </w:rPr>
        <w:t>操作步骤：</w:t>
      </w:r>
    </w:p>
    <w:p w14:paraId="3DEEFD0D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点击右上角「新建题目」。</w:t>
      </w:r>
    </w:p>
    <w:p w14:paraId="146EC154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于「基本信息」选择题型（单选题／多选题／判断题），输入题目内容，并设置部门、级别、角色与分值。</w:t>
      </w:r>
    </w:p>
    <w:p w14:paraId="77FB72AD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（选择题）于「选项」区输入 A、B、C、D 各选项内容，可点「添加选项」添加更多选项，并勾选正确答案；选项亦可附加图片。</w:t>
      </w:r>
    </w:p>
    <w:p w14:paraId="046B5BC6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4. </w:t>
      </w:r>
      <w:r>
        <w:rPr>
          <w:lang w:eastAsia="zh-TW"/>
        </w:rPr>
        <w:t>（判断题）直接设置正确答案为「是／否」。</w:t>
      </w:r>
    </w:p>
    <w:p w14:paraId="25AC7766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5. </w:t>
      </w:r>
      <w:r>
        <w:rPr>
          <w:lang w:eastAsia="zh-TW"/>
        </w:rPr>
        <w:t>确认后保存，题目即进入题库。</w:t>
      </w:r>
    </w:p>
    <w:p w14:paraId="646D4DEF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7940EE6E" wp14:editId="4B07FC21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admin_questions_n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769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2-7　新建题目页</w:t>
      </w:r>
    </w:p>
    <w:p w14:paraId="344A3BF7" w14:textId="77777777" w:rsidR="00BC4873" w:rsidRDefault="00BC4873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1EEB3DE3" w14:textId="77777777" w:rsidR="00BC4873" w:rsidRDefault="00BC4873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41B1E80F" w14:textId="77777777" w:rsidR="00BC4873" w:rsidRDefault="00BC4873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12062EF" w14:textId="77777777" w:rsidR="00BC4873" w:rsidRDefault="00BC4873">
      <w:pPr>
        <w:spacing w:after="200"/>
        <w:jc w:val="center"/>
        <w:rPr>
          <w:lang w:eastAsia="zh-TW"/>
        </w:rPr>
      </w:pPr>
    </w:p>
    <w:p w14:paraId="328062B6" w14:textId="77777777" w:rsidR="007C28DD" w:rsidRDefault="0075546D">
      <w:pPr>
        <w:pStyle w:val="31"/>
        <w:rPr>
          <w:lang w:eastAsia="zh-TW"/>
        </w:rPr>
      </w:pPr>
      <w:bookmarkStart w:id="15" w:name="_Toc231989975"/>
      <w:r>
        <w:rPr>
          <w:rFonts w:ascii="微軟正黑體" w:eastAsia="微軟正黑體" w:hAnsi="微軟正黑體"/>
          <w:lang w:eastAsia="zh-TW"/>
        </w:rPr>
        <w:t>2.4.3　批量导入题库</w:t>
      </w:r>
      <w:bookmarkEnd w:id="15"/>
    </w:p>
    <w:p w14:paraId="0257AB93" w14:textId="77777777" w:rsidR="007C28DD" w:rsidRDefault="0075546D">
      <w:pPr>
        <w:rPr>
          <w:lang w:eastAsia="zh-TW"/>
        </w:rPr>
      </w:pPr>
      <w:r>
        <w:rPr>
          <w:lang w:eastAsia="zh-TW"/>
        </w:rPr>
        <w:t>题库通常由各部门以 Excel 提供，使用批量导入快速建置。</w:t>
      </w:r>
    </w:p>
    <w:p w14:paraId="785DD681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于题库列表页点击「导入题库」进入导入页。</w:t>
      </w:r>
    </w:p>
    <w:p w14:paraId="42FB043B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上传一个或多个 Excel 档（支持 .xls／.xlsx）。系统会从文件名自动解析工序／级别／分类。</w:t>
      </w:r>
    </w:p>
    <w:p w14:paraId="32DE3575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导入时可绑定某一场考试，系统自动为题目设置来源考试（examSource）。</w:t>
      </w:r>
    </w:p>
    <w:p w14:paraId="11B5A42C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4. </w:t>
      </w:r>
      <w:r>
        <w:rPr>
          <w:lang w:eastAsia="zh-TW"/>
        </w:rPr>
        <w:t>确认解析结果后送出，系统以批量写入方式高效导入；若有内嵌图片会一并提取。</w:t>
      </w:r>
    </w:p>
    <w:p w14:paraId="0067D739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0C6055BC" wp14:editId="66C5B54E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admin_questions_im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1C4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2-8　导入题库页</w:t>
      </w:r>
    </w:p>
    <w:p w14:paraId="7C259E8C" w14:textId="77777777" w:rsidR="007C28DD" w:rsidRDefault="0075546D">
      <w:pPr>
        <w:spacing w:before="80" w:after="160"/>
        <w:ind w:left="170"/>
        <w:rPr>
          <w:color w:val="57534E"/>
          <w:sz w:val="20"/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每个级别、每个模块的题库量建议为试卷所需题数的 3 倍以上，以确保随机抽题的多样性。</w:t>
      </w:r>
    </w:p>
    <w:p w14:paraId="4A4060FD" w14:textId="77777777" w:rsidR="00BC4873" w:rsidRDefault="00BC4873">
      <w:pPr>
        <w:spacing w:before="80" w:after="160"/>
        <w:ind w:left="170"/>
        <w:rPr>
          <w:lang w:eastAsia="zh-TW"/>
        </w:rPr>
      </w:pPr>
    </w:p>
    <w:p w14:paraId="22D594C4" w14:textId="77777777" w:rsidR="00BC4873" w:rsidRDefault="00BC4873">
      <w:pPr>
        <w:spacing w:before="80" w:after="160"/>
        <w:ind w:left="170"/>
        <w:rPr>
          <w:lang w:eastAsia="zh-TW"/>
        </w:rPr>
      </w:pPr>
    </w:p>
    <w:p w14:paraId="76B8E849" w14:textId="77777777" w:rsidR="00BC4873" w:rsidRDefault="00BC4873">
      <w:pPr>
        <w:spacing w:before="80" w:after="160"/>
        <w:ind w:left="170"/>
        <w:rPr>
          <w:lang w:eastAsia="zh-TW"/>
        </w:rPr>
      </w:pPr>
    </w:p>
    <w:p w14:paraId="2EB4247E" w14:textId="77777777" w:rsidR="00BC4873" w:rsidRDefault="00BC4873">
      <w:pPr>
        <w:spacing w:before="80" w:after="160"/>
        <w:ind w:left="170"/>
        <w:rPr>
          <w:lang w:eastAsia="zh-TW"/>
        </w:rPr>
      </w:pPr>
    </w:p>
    <w:p w14:paraId="4FE8C5DF" w14:textId="77777777" w:rsidR="00BC4873" w:rsidRDefault="00BC4873">
      <w:pPr>
        <w:spacing w:before="80" w:after="160"/>
        <w:ind w:left="170"/>
        <w:rPr>
          <w:lang w:eastAsia="zh-TW"/>
        </w:rPr>
      </w:pPr>
    </w:p>
    <w:p w14:paraId="2FFBDC85" w14:textId="77777777" w:rsidR="007C28DD" w:rsidRDefault="0075546D">
      <w:pPr>
        <w:pStyle w:val="21"/>
        <w:rPr>
          <w:lang w:eastAsia="zh-TW"/>
        </w:rPr>
      </w:pPr>
      <w:bookmarkStart w:id="16" w:name="_Toc231989976"/>
      <w:r>
        <w:rPr>
          <w:rFonts w:ascii="微軟正黑體" w:eastAsia="微軟正黑體" w:hAnsi="微軟正黑體"/>
          <w:lang w:eastAsia="zh-TW"/>
        </w:rPr>
        <w:t>2.5　考试管理</w:t>
      </w:r>
      <w:bookmarkEnd w:id="16"/>
    </w:p>
    <w:p w14:paraId="6C47B25B" w14:textId="77777777" w:rsidR="007C28DD" w:rsidRDefault="0075546D">
      <w:pPr>
        <w:pStyle w:val="31"/>
        <w:rPr>
          <w:lang w:eastAsia="zh-TW"/>
        </w:rPr>
      </w:pPr>
      <w:bookmarkStart w:id="17" w:name="_Toc231989977"/>
      <w:r>
        <w:rPr>
          <w:rFonts w:ascii="微軟正黑體" w:eastAsia="微軟正黑體" w:hAnsi="微軟正黑體"/>
          <w:lang w:eastAsia="zh-TW"/>
        </w:rPr>
        <w:t>2.5.1　考试列表</w:t>
      </w:r>
      <w:bookmarkEnd w:id="17"/>
    </w:p>
    <w:p w14:paraId="1592374F" w14:textId="77777777" w:rsidR="007C28DD" w:rsidRDefault="0075546D">
      <w:pPr>
        <w:rPr>
          <w:lang w:eastAsia="zh-TW"/>
        </w:rPr>
      </w:pPr>
      <w:r>
        <w:rPr>
          <w:lang w:eastAsia="zh-TW"/>
        </w:rPr>
        <w:t>点击左侧「考试管理」进入考试列表，显示所有考试及其状态。</w:t>
      </w:r>
    </w:p>
    <w:p w14:paraId="25609B0E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列表字段：标题、状态（未开始／进行中／已结束／已归档）、题目数、时长、参考人数、创建时间、操作。</w:t>
      </w:r>
    </w:p>
    <w:p w14:paraId="06293B43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操作按钮依状态不同而异，常见有：编辑、成绩、查看、重新开放、归档、删除。</w:t>
      </w:r>
    </w:p>
    <w:p w14:paraId="76D31E47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右上角「创建考试」进入创建考试精灵。</w:t>
      </w:r>
    </w:p>
    <w:p w14:paraId="1C3D78B0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49C97163" wp14:editId="500FCD10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admin_exa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CB2E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2-9　考试管理列表</w:t>
      </w:r>
    </w:p>
    <w:p w14:paraId="5FBE9C58" w14:textId="77777777" w:rsidR="00BC4873" w:rsidRDefault="00BC4873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E80C6E5" w14:textId="77777777" w:rsidR="00BC4873" w:rsidRDefault="00BC4873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1D5AFA63" w14:textId="77777777" w:rsidR="00BC4873" w:rsidRDefault="00BC4873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46446E79" w14:textId="77777777" w:rsidR="00BC4873" w:rsidRDefault="00BC4873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4A4EEEE0" w14:textId="77777777" w:rsidR="00BC4873" w:rsidRDefault="00BC4873">
      <w:pPr>
        <w:spacing w:after="200"/>
        <w:jc w:val="center"/>
        <w:rPr>
          <w:lang w:eastAsia="zh-TW"/>
        </w:rPr>
      </w:pPr>
    </w:p>
    <w:p w14:paraId="512ED5D3" w14:textId="77777777" w:rsidR="007C28DD" w:rsidRDefault="0075546D">
      <w:pPr>
        <w:pStyle w:val="31"/>
        <w:rPr>
          <w:lang w:eastAsia="zh-TW"/>
        </w:rPr>
      </w:pPr>
      <w:bookmarkStart w:id="18" w:name="_Toc231989978"/>
      <w:r>
        <w:rPr>
          <w:rFonts w:ascii="微軟正黑體" w:eastAsia="微軟正黑體" w:hAnsi="微軟正黑體"/>
          <w:lang w:eastAsia="zh-TW"/>
        </w:rPr>
        <w:t>2.5.2　创建考试（五步骤）</w:t>
      </w:r>
      <w:bookmarkEnd w:id="18"/>
    </w:p>
    <w:p w14:paraId="0CCDE050" w14:textId="77777777" w:rsidR="00897460" w:rsidRDefault="00A10E1D">
      <w:pPr>
        <w:rPr>
          <w:lang w:eastAsia="zh-TW"/>
        </w:rPr>
      </w:pPr>
      <w:r>
        <w:rPr>
          <w:lang w:eastAsia="zh-TW"/>
        </w:rPr>
        <w:t>点击考试列表右上角「创建考试」进入创建精灵。画面顶部的步骤条会显示目前进度，全程共五步。完成前可随时点「上一步」回头修改。</w:t>
      </w:r>
    </w:p>
    <w:p w14:paraId="51231CAD" w14:textId="77777777" w:rsidR="00897460" w:rsidRDefault="00A10E1D">
      <w:pPr>
        <w:spacing w:before="80" w:after="160"/>
        <w:ind w:left="170"/>
        <w:rPr>
          <w:lang w:eastAsia="zh-TW"/>
        </w:rPr>
      </w:pPr>
      <w:r>
        <w:rPr>
          <w:b/>
          <w:color w:val="B45309"/>
          <w:sz w:val="20"/>
          <w:lang w:eastAsia="zh-TW"/>
        </w:rPr>
        <w:t>【注意】</w:t>
      </w:r>
      <w:r>
        <w:rPr>
          <w:color w:val="57534E"/>
          <w:sz w:val="20"/>
          <w:lang w:eastAsia="zh-TW"/>
        </w:rPr>
        <w:t>重要：在「步骤二」按「下一步」时，系统会自动把这场考试先存成一笔「草稿」；之后的步骤三、四才能上传文件。因此就算中途离开，数据也不会遗失，可日后于考试列表「编辑」继续。</w:t>
      </w:r>
    </w:p>
    <w:p w14:paraId="4B0FFADA" w14:textId="77777777" w:rsidR="00897460" w:rsidRDefault="00A10E1D">
      <w:pPr>
        <w:spacing w:before="200" w:after="80"/>
        <w:rPr>
          <w:lang w:eastAsia="zh-TW"/>
        </w:rPr>
      </w:pPr>
      <w:r>
        <w:rPr>
          <w:b/>
          <w:color w:val="0F766E"/>
          <w:sz w:val="23"/>
          <w:lang w:eastAsia="zh-TW"/>
        </w:rPr>
        <w:t>步骤一　基本信息与考试设置</w:t>
      </w:r>
    </w:p>
    <w:p w14:paraId="3F176D83" w14:textId="77777777" w:rsidR="00897460" w:rsidRDefault="00A10E1D">
      <w:pPr>
        <w:spacing w:after="80"/>
        <w:rPr>
          <w:lang w:eastAsia="zh-TW"/>
        </w:rPr>
      </w:pPr>
      <w:r>
        <w:rPr>
          <w:lang w:eastAsia="zh-TW"/>
        </w:rPr>
        <w:t>设置考试的基本参数。字段标示红色星号（＊）者为必填。</w:t>
      </w:r>
    </w:p>
    <w:p w14:paraId="00D11F26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「考试标题」（必填）：输入易辨识的名称，例如「2026年4月技能考核」。</w:t>
      </w:r>
    </w:p>
    <w:p w14:paraId="71A49F23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「时长(分钟)」：作答总时限（例如 60）。「线上理论及格分」：在线理论部分的及格分（默认 60）。</w:t>
      </w:r>
    </w:p>
    <w:p w14:paraId="5379F39B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「权重与配比」：理论权重／实操权重（两者连动、合计 100%，默认 40／60）；综合合格分（默认 90）；基本题比例（默认 10%，可设为 0 表示全部抽专业题）。</w:t>
      </w:r>
    </w:p>
    <w:p w14:paraId="08836A49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4. </w:t>
      </w:r>
      <w:r>
        <w:rPr>
          <w:lang w:eastAsia="zh-TW"/>
        </w:rPr>
        <w:t>「时间设置」：设置「考试开放时间」与「考试截止时间」（必填）；如需限制考生查成绩的期间，再设「成绩开放时间／成绩截止时间」。</w:t>
      </w:r>
    </w:p>
    <w:p w14:paraId="3491385B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5. </w:t>
      </w:r>
      <w:r>
        <w:rPr>
          <w:lang w:eastAsia="zh-TW"/>
        </w:rPr>
        <w:t>（选用）「梯次设置」：若因场地需分批考试，点「添加梯次」，为每个梯次设置名称与起讫时间（须落在考试开放～截止区间内）。考生只能在自己所属梯次的时间窗口内开考。</w:t>
      </w:r>
    </w:p>
    <w:p w14:paraId="422BB9A0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6. </w:t>
      </w:r>
      <w:r>
        <w:rPr>
          <w:lang w:eastAsia="zh-TW"/>
        </w:rPr>
        <w:t>（选用）「高级设置」：可开关「随机出题」「随机选项」「显示正确答案」「练习模式」，并设置「切屏限制」次数（0＝不限制）。</w:t>
      </w:r>
    </w:p>
    <w:p w14:paraId="227CFC4E" w14:textId="77777777" w:rsidR="00897460" w:rsidRDefault="00A10E1D">
      <w:pPr>
        <w:spacing w:before="120" w:after="40"/>
        <w:jc w:val="center"/>
      </w:pPr>
      <w:r>
        <w:rPr>
          <w:noProof/>
        </w:rPr>
        <w:drawing>
          <wp:inline distT="0" distB="0" distL="0" distR="0" wp14:anchorId="79128991" wp14:editId="2D87A73B">
            <wp:extent cx="4769892" cy="2981183"/>
            <wp:effectExtent l="0" t="0" r="0" b="0"/>
            <wp:docPr id="2144528254" name="Picture 2144528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a_wiz_ste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7439" cy="29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F342" w14:textId="77777777" w:rsidR="00897460" w:rsidRDefault="00A10E1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2-10　步骤一：填写基本信息、权重配比与时间设置（＊为必填）</w:t>
      </w:r>
    </w:p>
    <w:p w14:paraId="706C0A48" w14:textId="77777777" w:rsidR="00897460" w:rsidRDefault="00A10E1D">
      <w:pPr>
        <w:spacing w:before="120" w:after="40"/>
        <w:jc w:val="center"/>
      </w:pPr>
      <w:r>
        <w:rPr>
          <w:noProof/>
        </w:rPr>
        <w:drawing>
          <wp:inline distT="0" distB="0" distL="0" distR="0" wp14:anchorId="15B5BA12" wp14:editId="35E1F8BC">
            <wp:extent cx="4435522" cy="2772202"/>
            <wp:effectExtent l="0" t="0" r="3175" b="9525"/>
            <wp:docPr id="2144528255" name="Picture 2144528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b_wiz_step1_advanc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6594" cy="278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6E27" w14:textId="77777777" w:rsidR="00897460" w:rsidRDefault="00A10E1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2-11　步骤一：展开「高级设置」可调整随机出题、切屏限制等</w:t>
      </w:r>
    </w:p>
    <w:p w14:paraId="7935D410" w14:textId="77777777" w:rsidR="00897460" w:rsidRDefault="00A10E1D">
      <w:pPr>
        <w:spacing w:before="200" w:after="80"/>
        <w:rPr>
          <w:lang w:eastAsia="zh-TW"/>
        </w:rPr>
      </w:pPr>
      <w:r>
        <w:rPr>
          <w:b/>
          <w:color w:val="0F766E"/>
          <w:sz w:val="23"/>
          <w:lang w:eastAsia="zh-TW"/>
        </w:rPr>
        <w:t>步骤二　出题规则</w:t>
      </w:r>
    </w:p>
    <w:p w14:paraId="21155A6F" w14:textId="77777777" w:rsidR="00897460" w:rsidRDefault="00A10E1D">
      <w:pPr>
        <w:spacing w:after="80"/>
        <w:rPr>
          <w:lang w:eastAsia="zh-TW"/>
        </w:rPr>
      </w:pPr>
      <w:r>
        <w:rPr>
          <w:lang w:eastAsia="zh-TW"/>
        </w:rPr>
        <w:t>设置每种题型要抽几题、每题几分；系统会自动加总试卷「总分」。</w:t>
      </w:r>
    </w:p>
    <w:p w14:paraId="4B3B0819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点「添加规则」添加一列规则；不需要的列可按该列的垃圾桶图标删除。</w:t>
      </w:r>
    </w:p>
    <w:p w14:paraId="32B294A1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每列选择「题型」（单选题／多选题／判断题），并填入「数量」与「每题分值」。</w:t>
      </w:r>
    </w:p>
    <w:p w14:paraId="07FCAD66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画面右下角即时显示试卷「总分」。若未打开「随机出题」，规则由上而下即为出题顺序，可直接拖拽调整。</w:t>
      </w:r>
    </w:p>
    <w:p w14:paraId="0394CB6B" w14:textId="77777777" w:rsidR="00897460" w:rsidRDefault="00A10E1D">
      <w:pPr>
        <w:spacing w:before="80" w:after="160"/>
        <w:ind w:left="170"/>
        <w:rPr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各题型可抽的题数需有对应题库支撑（见步骤三）。建议每个模块的题库量为所需题数的 3 倍以上，确保随机抽题的多样性。</w:t>
      </w:r>
    </w:p>
    <w:p w14:paraId="7E4C8589" w14:textId="77777777" w:rsidR="00897460" w:rsidRDefault="00A10E1D">
      <w:pPr>
        <w:spacing w:before="120" w:after="40"/>
        <w:jc w:val="center"/>
      </w:pPr>
      <w:r>
        <w:rPr>
          <w:noProof/>
        </w:rPr>
        <w:drawing>
          <wp:inline distT="0" distB="0" distL="0" distR="0" wp14:anchorId="34BC23C6" wp14:editId="16E65D61">
            <wp:extent cx="4735773" cy="2959858"/>
            <wp:effectExtent l="0" t="0" r="8255" b="0"/>
            <wp:docPr id="2144528256" name="Picture 2144528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c_wiz_step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398" cy="29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C56A" w14:textId="77777777" w:rsidR="00897460" w:rsidRDefault="00A10E1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2-12　步骤二：设置各题型数量与分值，系统自动加总总分</w:t>
      </w:r>
    </w:p>
    <w:p w14:paraId="50C15C08" w14:textId="77777777" w:rsidR="00897460" w:rsidRDefault="00A10E1D">
      <w:pPr>
        <w:spacing w:before="200" w:after="80"/>
        <w:rPr>
          <w:lang w:eastAsia="zh-TW"/>
        </w:rPr>
      </w:pPr>
      <w:r>
        <w:rPr>
          <w:b/>
          <w:color w:val="0F766E"/>
          <w:sz w:val="23"/>
          <w:lang w:eastAsia="zh-TW"/>
        </w:rPr>
        <w:t>步骤三　导入题库</w:t>
      </w:r>
    </w:p>
    <w:p w14:paraId="24F487A8" w14:textId="77777777" w:rsidR="00897460" w:rsidRDefault="00A10E1D">
      <w:pPr>
        <w:spacing w:after="80"/>
        <w:rPr>
          <w:lang w:eastAsia="zh-TW"/>
        </w:rPr>
      </w:pPr>
      <w:r>
        <w:rPr>
          <w:lang w:eastAsia="zh-TW"/>
        </w:rPr>
        <w:t>上传本场考试使用的题库 Excel，作为自动抽题的来源。</w:t>
      </w:r>
    </w:p>
    <w:p w14:paraId="54050F52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点「选择文档上传」，选择一个或多个题库档（支持 .xls／.xlsx，可一次多选）。</w:t>
      </w:r>
    </w:p>
    <w:p w14:paraId="6129AE14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系统会自动从文件名解析「部门／工序／级别」。若某文件无法判断分类，会跳出分类窗口，请为该档</w:t>
      </w:r>
      <w:r w:rsidRPr="00F61045">
        <w:rPr>
          <w:u w:val="single"/>
          <w:lang w:eastAsia="zh-TW"/>
        </w:rPr>
        <w:t>选择「基本题」或「专业题」</w:t>
      </w:r>
      <w:r>
        <w:rPr>
          <w:lang w:eastAsia="zh-TW"/>
        </w:rPr>
        <w:t>。</w:t>
      </w:r>
    </w:p>
    <w:p w14:paraId="170827AF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上传完成后，「导入结果」会逐档列出解析题数、实际导入题数与各题型分布；绿色勾表示成功、红色叉表示该档有误。</w:t>
      </w:r>
    </w:p>
    <w:p w14:paraId="2EE72610" w14:textId="77777777" w:rsidR="00897460" w:rsidRDefault="00A10E1D">
      <w:pPr>
        <w:spacing w:before="80" w:after="160"/>
        <w:ind w:left="170"/>
        <w:rPr>
          <w:lang w:eastAsia="zh-TW"/>
        </w:rPr>
      </w:pPr>
      <w:r>
        <w:rPr>
          <w:b/>
          <w:color w:val="B45309"/>
          <w:sz w:val="20"/>
          <w:lang w:eastAsia="zh-TW"/>
        </w:rPr>
        <w:t>【注意】</w:t>
      </w:r>
      <w:r>
        <w:rPr>
          <w:color w:val="57534E"/>
          <w:sz w:val="20"/>
          <w:lang w:eastAsia="zh-TW"/>
        </w:rPr>
        <w:t>若此页仍显示「请先保存草稿」，表示草稿尚未创建；请回「上一步」确认标题已填、至少有一条题目规则，再按「下一步」。</w:t>
      </w:r>
    </w:p>
    <w:p w14:paraId="74AC0435" w14:textId="77777777" w:rsidR="00897460" w:rsidRDefault="00A10E1D">
      <w:pPr>
        <w:spacing w:before="120" w:after="40"/>
        <w:jc w:val="center"/>
      </w:pPr>
      <w:r>
        <w:rPr>
          <w:noProof/>
        </w:rPr>
        <w:drawing>
          <wp:inline distT="0" distB="0" distL="0" distR="0" wp14:anchorId="31318289" wp14:editId="5781F5A7">
            <wp:extent cx="5179326" cy="3237079"/>
            <wp:effectExtent l="0" t="0" r="2540" b="1905"/>
            <wp:docPr id="2144528257" name="Picture 2144528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d_wiz_step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7646" cy="324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61A4" w14:textId="77777777" w:rsidR="00897460" w:rsidRDefault="00A10E1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2-13　步骤三：上传题库档，系统自动解析并显示导入结果</w:t>
      </w:r>
    </w:p>
    <w:p w14:paraId="22F071C6" w14:textId="77777777" w:rsidR="001D6797" w:rsidRDefault="00F61045">
      <w:pPr>
        <w:spacing w:after="200"/>
        <w:jc w:val="center"/>
        <w:rPr>
          <w:i/>
          <w:color w:val="57534E"/>
          <w:sz w:val="18"/>
          <w:lang w:eastAsia="zh-TW"/>
        </w:rPr>
      </w:pPr>
      <w:r w:rsidRPr="00F61045">
        <w:rPr>
          <w:i/>
          <w:noProof/>
          <w:color w:val="57534E"/>
          <w:sz w:val="18"/>
          <w:lang w:eastAsia="zh-TW"/>
        </w:rPr>
        <w:drawing>
          <wp:inline distT="0" distB="0" distL="0" distR="0" wp14:anchorId="20083997" wp14:editId="3D94D7B2">
            <wp:extent cx="3773606" cy="2122553"/>
            <wp:effectExtent l="0" t="0" r="0" b="0"/>
            <wp:docPr id="1578375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5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977" cy="21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7E4F" w14:textId="77777777" w:rsidR="001D6797" w:rsidRPr="00F61045" w:rsidRDefault="00F61045" w:rsidP="00F61045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2-13　步骤三：</w:t>
      </w:r>
      <w:r>
        <w:rPr>
          <w:rFonts w:hint="eastAsia"/>
          <w:i/>
          <w:color w:val="57534E"/>
          <w:sz w:val="18"/>
          <w:lang w:eastAsia="zh-TW"/>
        </w:rPr>
        <w:t>选择题库分类</w:t>
      </w:r>
    </w:p>
    <w:p w14:paraId="077FA48C" w14:textId="77777777" w:rsidR="00897460" w:rsidRDefault="00A10E1D">
      <w:pPr>
        <w:spacing w:before="200" w:after="80"/>
        <w:rPr>
          <w:lang w:eastAsia="zh-TW"/>
        </w:rPr>
      </w:pPr>
      <w:r>
        <w:rPr>
          <w:b/>
          <w:color w:val="0F766E"/>
          <w:sz w:val="23"/>
          <w:lang w:eastAsia="zh-TW"/>
        </w:rPr>
        <w:t>步骤四　导入应考人员</w:t>
      </w:r>
    </w:p>
    <w:p w14:paraId="46D84E79" w14:textId="77777777" w:rsidR="00897460" w:rsidRDefault="00A10E1D">
      <w:pPr>
        <w:spacing w:after="80"/>
        <w:rPr>
          <w:lang w:eastAsia="zh-TW"/>
        </w:rPr>
      </w:pPr>
      <w:r>
        <w:rPr>
          <w:lang w:eastAsia="zh-TW"/>
        </w:rPr>
        <w:t>上传应考名单，指派哪些员工要考这场，以及各自的工序与级别。</w:t>
      </w:r>
    </w:p>
    <w:p w14:paraId="734759F6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准备名单 Excel，必须包含字段：姓名、报考工序、报考等级；可选字段：部门、身份证后6位（验证码）、工号。</w:t>
      </w:r>
    </w:p>
    <w:p w14:paraId="135322B0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点「上传名单」选择文件。系统以姓名比对既有员工；名单中若有尚未建档的员工，会一并创建帐号。</w:t>
      </w:r>
    </w:p>
    <w:p w14:paraId="77667833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导入后，下方「应考人员列表」即显示所有指派（姓名、部门、工序、等级、状态）。同一考生可被指派多个工序；状态为「未考」者可点「移除」。</w:t>
      </w:r>
    </w:p>
    <w:p w14:paraId="311E3A8F" w14:textId="77777777" w:rsidR="00897460" w:rsidRDefault="00A10E1D">
      <w:pPr>
        <w:spacing w:before="120" w:after="40"/>
        <w:jc w:val="center"/>
      </w:pPr>
      <w:r>
        <w:rPr>
          <w:noProof/>
        </w:rPr>
        <w:drawing>
          <wp:inline distT="0" distB="0" distL="0" distR="0" wp14:anchorId="156C8262" wp14:editId="7ED2973B">
            <wp:extent cx="5760720" cy="3600450"/>
            <wp:effectExtent l="0" t="0" r="0" b="0"/>
            <wp:docPr id="2144528258" name="Picture 214452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e_wiz_step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4781" w14:textId="77777777" w:rsidR="00897460" w:rsidRDefault="00A10E1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2-14　步骤四：上传应考名单并查看已指派的人员清单</w:t>
      </w:r>
    </w:p>
    <w:p w14:paraId="31F90B9D" w14:textId="77777777" w:rsidR="001D6797" w:rsidRDefault="001D6797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3A3F414E" w14:textId="77777777" w:rsidR="001D6797" w:rsidRDefault="001D6797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7B91AD0" w14:textId="77777777" w:rsidR="001D6797" w:rsidRDefault="001D6797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0346705D" w14:textId="77777777" w:rsidR="001D6797" w:rsidRDefault="001D6797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4051483F" w14:textId="77777777" w:rsidR="001D6797" w:rsidRDefault="001D6797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094D7607" w14:textId="77777777" w:rsidR="001D6797" w:rsidRDefault="001D6797">
      <w:pPr>
        <w:spacing w:after="200"/>
        <w:jc w:val="center"/>
        <w:rPr>
          <w:lang w:eastAsia="zh-TW"/>
        </w:rPr>
      </w:pPr>
    </w:p>
    <w:p w14:paraId="7BB5AC8D" w14:textId="77777777" w:rsidR="00897460" w:rsidRDefault="00A10E1D">
      <w:pPr>
        <w:spacing w:before="200" w:after="80"/>
        <w:rPr>
          <w:lang w:eastAsia="zh-TW"/>
        </w:rPr>
      </w:pPr>
      <w:r>
        <w:rPr>
          <w:b/>
          <w:color w:val="0F766E"/>
          <w:sz w:val="23"/>
          <w:lang w:eastAsia="zh-TW"/>
        </w:rPr>
        <w:t>步骤五　确认创建</w:t>
      </w:r>
    </w:p>
    <w:p w14:paraId="03A99E67" w14:textId="77777777" w:rsidR="00897460" w:rsidRDefault="00A10E1D">
      <w:pPr>
        <w:spacing w:after="80"/>
        <w:rPr>
          <w:lang w:eastAsia="zh-TW"/>
        </w:rPr>
      </w:pPr>
      <w:r>
        <w:rPr>
          <w:lang w:eastAsia="zh-TW"/>
        </w:rPr>
        <w:t>查看所有设置的摘要——基本信息、出题规则与总分、题库导入统计、应考人数。若有缺漏，画面上方会以警示提醒。</w:t>
      </w:r>
    </w:p>
    <w:p w14:paraId="1D2E8E97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确认无误后，点「确认创建（待开放）」正式创建考试；状态转为「已发布／待开放」，并在开放时间到达时自动开放。</w:t>
      </w:r>
    </w:p>
    <w:p w14:paraId="1E210109" w14:textId="77777777" w:rsidR="00897460" w:rsidRDefault="00A10E1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若想稍后再处理，点「保存草稿」离开，考试保留为草稿，日后于考试列表「编辑」即可继续完成。</w:t>
      </w:r>
    </w:p>
    <w:p w14:paraId="7331895D" w14:textId="77777777" w:rsidR="00897460" w:rsidRDefault="00A10E1D">
      <w:pPr>
        <w:spacing w:before="120" w:after="40"/>
        <w:jc w:val="center"/>
      </w:pPr>
      <w:r>
        <w:rPr>
          <w:noProof/>
        </w:rPr>
        <w:drawing>
          <wp:inline distT="0" distB="0" distL="0" distR="0" wp14:anchorId="7000A406" wp14:editId="63A1621A">
            <wp:extent cx="5760720" cy="3600450"/>
            <wp:effectExtent l="0" t="0" r="0" b="0"/>
            <wp:docPr id="2144528259" name="Picture 2144528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f_wiz_step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9F7C" w14:textId="77777777" w:rsidR="00897460" w:rsidRDefault="00A10E1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2-15　步骤五：创建前的设置摘要，确认后正式创建考试</w:t>
      </w:r>
    </w:p>
    <w:p w14:paraId="2B4624B3" w14:textId="77777777" w:rsidR="00897460" w:rsidRDefault="00A10E1D">
      <w:pPr>
        <w:spacing w:before="80" w:after="160"/>
        <w:ind w:left="170"/>
        <w:rPr>
          <w:color w:val="57534E"/>
          <w:sz w:val="20"/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出题逻辑：每条规则依「基本题比例」拆分——基本题自不分工序的基本题库抽取、专业题依考生的工序＋级别自对应专业题库抽取；题库不足时以共通题库智能补足。</w:t>
      </w:r>
    </w:p>
    <w:p w14:paraId="3CFAB9E6" w14:textId="77777777" w:rsidR="001D6797" w:rsidRDefault="001D6797">
      <w:pPr>
        <w:spacing w:before="80" w:after="160"/>
        <w:ind w:left="170"/>
        <w:rPr>
          <w:lang w:eastAsia="zh-TW"/>
        </w:rPr>
      </w:pPr>
    </w:p>
    <w:p w14:paraId="79BA8258" w14:textId="77777777" w:rsidR="001D6797" w:rsidRDefault="001D6797">
      <w:pPr>
        <w:spacing w:before="80" w:after="160"/>
        <w:ind w:left="170"/>
        <w:rPr>
          <w:lang w:eastAsia="zh-TW"/>
        </w:rPr>
      </w:pPr>
    </w:p>
    <w:p w14:paraId="0327695A" w14:textId="77777777" w:rsidR="001D6797" w:rsidRDefault="001D6797">
      <w:pPr>
        <w:spacing w:before="80" w:after="160"/>
        <w:ind w:left="170"/>
        <w:rPr>
          <w:lang w:eastAsia="zh-TW"/>
        </w:rPr>
      </w:pPr>
    </w:p>
    <w:p w14:paraId="1A014D15" w14:textId="77777777" w:rsidR="001D6797" w:rsidRDefault="001D6797">
      <w:pPr>
        <w:spacing w:before="80" w:after="160"/>
        <w:ind w:left="170"/>
        <w:rPr>
          <w:lang w:eastAsia="zh-TW"/>
        </w:rPr>
      </w:pPr>
    </w:p>
    <w:p w14:paraId="3EF6D8A0" w14:textId="77777777" w:rsidR="007C28DD" w:rsidRDefault="0075546D">
      <w:pPr>
        <w:pStyle w:val="31"/>
        <w:rPr>
          <w:lang w:eastAsia="zh-TW"/>
        </w:rPr>
      </w:pPr>
      <w:bookmarkStart w:id="19" w:name="_Toc231989979"/>
      <w:r>
        <w:rPr>
          <w:rFonts w:ascii="微軟正黑體" w:eastAsia="微軟正黑體" w:hAnsi="微軟正黑體"/>
          <w:lang w:eastAsia="zh-TW"/>
        </w:rPr>
        <w:t>2.5.3　考试详情与分页管理</w:t>
      </w:r>
      <w:bookmarkEnd w:id="19"/>
    </w:p>
    <w:p w14:paraId="1EE1533C" w14:textId="77777777" w:rsidR="007C28DD" w:rsidRDefault="0075546D">
      <w:pPr>
        <w:rPr>
          <w:lang w:eastAsia="zh-TW"/>
        </w:rPr>
      </w:pPr>
      <w:r>
        <w:rPr>
          <w:lang w:eastAsia="zh-TW"/>
        </w:rPr>
        <w:t>于考试列表点击「编辑／查看」进入考试详情页。页面以分页（Tabs）呈现，包含：基本信息、题库管理、应考人员、成绩管理。</w:t>
      </w:r>
    </w:p>
    <w:p w14:paraId="4542E7DC" w14:textId="77777777" w:rsidR="007C28DD" w:rsidRDefault="0075546D">
      <w:pPr>
        <w:rPr>
          <w:lang w:eastAsia="zh-TW"/>
        </w:rPr>
      </w:pPr>
      <w:r>
        <w:rPr>
          <w:lang w:eastAsia="zh-TW"/>
        </w:rPr>
        <w:t>（一）基本信息：查看与修改考试标题、描述、时长、及格分、权重配比与时间设置。</w:t>
      </w:r>
    </w:p>
    <w:p w14:paraId="32C5AC34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4376D7A0" wp14:editId="413AE3F3">
            <wp:extent cx="5943600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admin_exam_det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1317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2-16　考试详情－基本信息</w:t>
      </w:r>
    </w:p>
    <w:p w14:paraId="21254F25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F5A0699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BBBF25A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44D2735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7EE60526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9608E65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843A1D0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05A3A2B3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71A56359" w14:textId="77777777" w:rsidR="001743AD" w:rsidRDefault="001743AD">
      <w:pPr>
        <w:spacing w:after="200"/>
        <w:jc w:val="center"/>
        <w:rPr>
          <w:lang w:eastAsia="zh-TW"/>
        </w:rPr>
      </w:pPr>
    </w:p>
    <w:p w14:paraId="70E1419E" w14:textId="77777777" w:rsidR="007C28DD" w:rsidRDefault="0075546D">
      <w:pPr>
        <w:rPr>
          <w:lang w:eastAsia="zh-TW"/>
        </w:rPr>
      </w:pPr>
      <w:r>
        <w:rPr>
          <w:lang w:eastAsia="zh-TW"/>
        </w:rPr>
        <w:t>（二）题库管理：显示本场题库概况（判断题／单选题／多选题各别数量），可依基本题／专业题切换查看，并可「导出题库」。</w:t>
      </w:r>
    </w:p>
    <w:p w14:paraId="0C9F4702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0B47BE6B" wp14:editId="5A60B9E1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b_exam_tab_ques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CDE6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2-17　考试详情－题库管理</w:t>
      </w:r>
    </w:p>
    <w:p w14:paraId="56AED6E8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0C7760C5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AC81AEA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49BD696F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0282ACC8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A2B25E2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145935E9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3D75D7DA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CE6A67A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78D7FD1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3A6D6B8A" w14:textId="77777777" w:rsidR="001743AD" w:rsidRDefault="001743AD">
      <w:pPr>
        <w:spacing w:after="200"/>
        <w:jc w:val="center"/>
        <w:rPr>
          <w:lang w:eastAsia="zh-TW"/>
        </w:rPr>
      </w:pPr>
    </w:p>
    <w:p w14:paraId="12C35538" w14:textId="77777777" w:rsidR="007C28DD" w:rsidRDefault="0075546D">
      <w:pPr>
        <w:rPr>
          <w:lang w:eastAsia="zh-TW"/>
        </w:rPr>
      </w:pPr>
      <w:r>
        <w:rPr>
          <w:lang w:eastAsia="zh-TW"/>
        </w:rPr>
        <w:t>（三）应考人员：列出所有被指派的考生及其工序、级别、梯次与状态，可搜索、导出、添加人员或「导入名单」批量指派，亦可「清空名单」。</w:t>
      </w:r>
    </w:p>
    <w:p w14:paraId="6AA8EEC7" w14:textId="77777777" w:rsidR="007C28DD" w:rsidRDefault="001743AD">
      <w:pPr>
        <w:spacing w:before="120" w:after="40"/>
        <w:jc w:val="center"/>
      </w:pPr>
      <w:r w:rsidRPr="001743AD">
        <w:rPr>
          <w:noProof/>
        </w:rPr>
        <w:drawing>
          <wp:inline distT="0" distB="0" distL="0" distR="0" wp14:anchorId="0B4F1DAE" wp14:editId="2EC3F136">
            <wp:extent cx="5976620" cy="3735705"/>
            <wp:effectExtent l="0" t="0" r="5080" b="0"/>
            <wp:docPr id="1425184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4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334A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2-18　考试详情－应考人员</w:t>
      </w:r>
    </w:p>
    <w:p w14:paraId="5A058668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1022C9C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B761491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BFFEBD9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1407B056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0604982E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794ED461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0368BDE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7A09C97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7A417A2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4D2B8654" w14:textId="77777777" w:rsidR="001743AD" w:rsidRDefault="001743AD">
      <w:pPr>
        <w:spacing w:after="200"/>
        <w:jc w:val="center"/>
        <w:rPr>
          <w:lang w:eastAsia="zh-TW"/>
        </w:rPr>
      </w:pPr>
    </w:p>
    <w:p w14:paraId="19CD349C" w14:textId="77777777" w:rsidR="007C28DD" w:rsidRDefault="0075546D">
      <w:pPr>
        <w:rPr>
          <w:lang w:eastAsia="zh-TW"/>
        </w:rPr>
      </w:pPr>
      <w:r>
        <w:rPr>
          <w:lang w:eastAsia="zh-TW"/>
        </w:rPr>
        <w:t>（四）成绩管理：列出考生在线分；提供「导入实操分」「下载模板」「重置成绩」。导入实操分后系统自动计算综合成绩。</w:t>
      </w:r>
    </w:p>
    <w:p w14:paraId="70681451" w14:textId="77777777" w:rsidR="007C28DD" w:rsidRDefault="001743AD">
      <w:pPr>
        <w:spacing w:before="120" w:after="40"/>
        <w:jc w:val="center"/>
      </w:pPr>
      <w:r w:rsidRPr="001743AD">
        <w:rPr>
          <w:noProof/>
        </w:rPr>
        <w:drawing>
          <wp:inline distT="0" distB="0" distL="0" distR="0" wp14:anchorId="705F6AFB" wp14:editId="03C6042B">
            <wp:extent cx="5976620" cy="3735705"/>
            <wp:effectExtent l="0" t="0" r="5080" b="0"/>
            <wp:docPr id="4706882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8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6AD9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2-19　考试详情－成绩管理</w:t>
      </w:r>
    </w:p>
    <w:p w14:paraId="336FF7C0" w14:textId="77777777" w:rsidR="001743AD" w:rsidRPr="001743AD" w:rsidRDefault="0075546D" w:rsidP="001743AD">
      <w:pPr>
        <w:spacing w:before="80" w:after="160"/>
        <w:ind w:left="170"/>
        <w:rPr>
          <w:color w:val="57534E"/>
          <w:sz w:val="20"/>
          <w:lang w:eastAsia="zh-TW"/>
        </w:rPr>
      </w:pPr>
      <w:r>
        <w:rPr>
          <w:b/>
          <w:color w:val="B45309"/>
          <w:sz w:val="20"/>
          <w:lang w:eastAsia="zh-TW"/>
        </w:rPr>
        <w:t>【注意】</w:t>
      </w:r>
      <w:r>
        <w:rPr>
          <w:color w:val="57534E"/>
          <w:sz w:val="20"/>
          <w:lang w:eastAsia="zh-TW"/>
        </w:rPr>
        <w:t>考试一旦开放，部分设置（如题库、时间窗口）将锁定不可修改，以维护考试公平性；页面上方会以黄色提示列说明。</w:t>
      </w:r>
    </w:p>
    <w:p w14:paraId="69805052" w14:textId="77777777" w:rsidR="007C28DD" w:rsidRDefault="0075546D">
      <w:pPr>
        <w:pStyle w:val="31"/>
      </w:pPr>
      <w:bookmarkStart w:id="20" w:name="_Toc231989980"/>
      <w:r>
        <w:rPr>
          <w:rFonts w:ascii="微軟正黑體" w:eastAsia="微軟正黑體" w:hAnsi="微軟正黑體"/>
        </w:rPr>
        <w:t>2.5.4　考试状态与发布</w:t>
      </w:r>
      <w:bookmarkEnd w:id="20"/>
    </w:p>
    <w:p w14:paraId="7A96563E" w14:textId="77777777" w:rsidR="007C28DD" w:rsidRDefault="0075546D">
      <w:r>
        <w:t>考试状态流转为：草稿（DRAFT）→ 已发布（PUBLISHED）→ 进行中（ACTIVE）→ 已关闭（CLOSED）→ 已封存（ARCHIVED）。</w:t>
      </w:r>
    </w:p>
    <w:p w14:paraId="74777D69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发布／开放：于考试列表或详情页将考试发布，考生方能在开放时段内应试。</w:t>
      </w:r>
    </w:p>
    <w:p w14:paraId="27130CC6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结束考试：手动关闭，停止考生作答。</w:t>
      </w:r>
    </w:p>
    <w:p w14:paraId="20DDC380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重新开放：对已结束考试于列表点「重新开放」可再次开放。</w:t>
      </w:r>
    </w:p>
    <w:p w14:paraId="76A1C87C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归档：考试完成后「归档」收纳，不再显示于主要列表。</w:t>
      </w:r>
    </w:p>
    <w:p w14:paraId="379525B9" w14:textId="77777777" w:rsidR="001743AD" w:rsidRDefault="001743AD" w:rsidP="001743AD">
      <w:pPr>
        <w:pStyle w:val="a0"/>
        <w:numPr>
          <w:ilvl w:val="0"/>
          <w:numId w:val="0"/>
        </w:numPr>
        <w:spacing w:after="60"/>
        <w:ind w:left="360" w:hanging="360"/>
        <w:rPr>
          <w:lang w:eastAsia="zh-TW"/>
        </w:rPr>
      </w:pPr>
    </w:p>
    <w:p w14:paraId="6FD4FA9A" w14:textId="77777777" w:rsidR="001743AD" w:rsidRDefault="001743AD" w:rsidP="001743AD">
      <w:pPr>
        <w:pStyle w:val="a0"/>
        <w:numPr>
          <w:ilvl w:val="0"/>
          <w:numId w:val="0"/>
        </w:numPr>
        <w:spacing w:after="60"/>
        <w:ind w:left="360" w:hanging="360"/>
        <w:rPr>
          <w:lang w:eastAsia="zh-TW"/>
        </w:rPr>
      </w:pPr>
    </w:p>
    <w:p w14:paraId="589EE253" w14:textId="77777777" w:rsidR="001743AD" w:rsidRDefault="001743AD" w:rsidP="001743AD">
      <w:pPr>
        <w:pStyle w:val="a0"/>
        <w:numPr>
          <w:ilvl w:val="0"/>
          <w:numId w:val="0"/>
        </w:numPr>
        <w:spacing w:after="60"/>
        <w:ind w:left="360" w:hanging="360"/>
        <w:rPr>
          <w:lang w:eastAsia="zh-TW"/>
        </w:rPr>
      </w:pPr>
    </w:p>
    <w:p w14:paraId="625D7812" w14:textId="77777777" w:rsidR="007C28DD" w:rsidRDefault="0075546D">
      <w:pPr>
        <w:pStyle w:val="21"/>
        <w:rPr>
          <w:lang w:eastAsia="zh-TW"/>
        </w:rPr>
      </w:pPr>
      <w:bookmarkStart w:id="21" w:name="_Toc231989981"/>
      <w:r>
        <w:rPr>
          <w:rFonts w:ascii="微軟正黑體" w:eastAsia="微軟正黑體" w:hAnsi="微軟正黑體"/>
          <w:lang w:eastAsia="zh-TW"/>
        </w:rPr>
        <w:t>2.6　即时监控</w:t>
      </w:r>
      <w:bookmarkEnd w:id="21"/>
    </w:p>
    <w:p w14:paraId="36D43649" w14:textId="77777777" w:rsidR="007C28DD" w:rsidRDefault="0075546D">
      <w:pPr>
        <w:rPr>
          <w:lang w:eastAsia="zh-TW"/>
        </w:rPr>
      </w:pPr>
      <w:r>
        <w:rPr>
          <w:lang w:eastAsia="zh-TW"/>
        </w:rPr>
        <w:t>考试进行中，于考试列表或详情进入「实时监控」，以即时推送（SSE）方式掌握全场状态，无需手动刷新。</w:t>
      </w:r>
    </w:p>
    <w:p w14:paraId="06337001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上方统计卡：在线人数、已交卷、异常行为数。</w:t>
      </w:r>
    </w:p>
    <w:p w14:paraId="7E5C95E6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「考生状态」表：每位考生的姓名、部门、作答进度、状态（进行中／已完成）、切屏次数、最后活动时间。</w:t>
      </w:r>
    </w:p>
    <w:p w14:paraId="40EF99F5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「异常事件」区：切屏超限、网络断线、疑似作弊等事件即时列出（以红色警示）。</w:t>
      </w:r>
    </w:p>
    <w:p w14:paraId="42F21A27" w14:textId="77777777" w:rsidR="007C28DD" w:rsidRDefault="00BF0002">
      <w:pPr>
        <w:spacing w:before="120" w:after="40"/>
        <w:jc w:val="center"/>
      </w:pPr>
      <w:r w:rsidRPr="00BF0002">
        <w:rPr>
          <w:noProof/>
        </w:rPr>
        <w:drawing>
          <wp:inline distT="0" distB="0" distL="0" distR="0" wp14:anchorId="3105C23D" wp14:editId="69CAA42C">
            <wp:extent cx="5976620" cy="3735705"/>
            <wp:effectExtent l="0" t="0" r="5080" b="0"/>
            <wp:docPr id="7518147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14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3550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2-20　即时监控页</w:t>
      </w:r>
    </w:p>
    <w:p w14:paraId="6D243486" w14:textId="77777777" w:rsidR="007C28DD" w:rsidRDefault="0075546D">
      <w:pPr>
        <w:spacing w:before="80" w:after="160"/>
        <w:ind w:left="170"/>
        <w:rPr>
          <w:color w:val="57534E"/>
          <w:sz w:val="20"/>
          <w:lang w:eastAsia="zh-TW"/>
        </w:rPr>
      </w:pPr>
      <w:r>
        <w:rPr>
          <w:b/>
          <w:color w:val="B45309"/>
          <w:sz w:val="20"/>
          <w:lang w:eastAsia="zh-TW"/>
        </w:rPr>
        <w:t>【注意】</w:t>
      </w:r>
      <w:r>
        <w:rPr>
          <w:color w:val="57534E"/>
          <w:sz w:val="20"/>
          <w:lang w:eastAsia="zh-TW"/>
        </w:rPr>
        <w:t>考生切屏达到上限（默认 3 次）时系统会强制交卷，成绩作废；监控页的切屏次数可作为佐证。</w:t>
      </w:r>
    </w:p>
    <w:p w14:paraId="20FFD931" w14:textId="77777777" w:rsidR="001743AD" w:rsidRDefault="001743AD">
      <w:pPr>
        <w:spacing w:before="80" w:after="160"/>
        <w:ind w:left="170"/>
        <w:rPr>
          <w:lang w:eastAsia="zh-TW"/>
        </w:rPr>
      </w:pPr>
    </w:p>
    <w:p w14:paraId="123BDE7B" w14:textId="77777777" w:rsidR="001743AD" w:rsidRDefault="001743AD">
      <w:pPr>
        <w:spacing w:before="80" w:after="160"/>
        <w:ind w:left="170"/>
        <w:rPr>
          <w:lang w:eastAsia="zh-TW"/>
        </w:rPr>
      </w:pPr>
    </w:p>
    <w:p w14:paraId="1DD2D892" w14:textId="77777777" w:rsidR="001743AD" w:rsidRDefault="001743AD">
      <w:pPr>
        <w:spacing w:before="80" w:after="160"/>
        <w:ind w:left="170"/>
        <w:rPr>
          <w:lang w:eastAsia="zh-TW"/>
        </w:rPr>
      </w:pPr>
    </w:p>
    <w:p w14:paraId="3CCB223F" w14:textId="77777777" w:rsidR="001743AD" w:rsidRDefault="001743AD">
      <w:pPr>
        <w:spacing w:before="80" w:after="160"/>
        <w:ind w:left="170"/>
        <w:rPr>
          <w:lang w:eastAsia="zh-TW"/>
        </w:rPr>
      </w:pPr>
    </w:p>
    <w:p w14:paraId="57ED901F" w14:textId="77777777" w:rsidR="007C28DD" w:rsidRDefault="0075546D">
      <w:pPr>
        <w:pStyle w:val="21"/>
        <w:rPr>
          <w:lang w:eastAsia="zh-TW"/>
        </w:rPr>
      </w:pPr>
      <w:bookmarkStart w:id="22" w:name="_Toc231989982"/>
      <w:r>
        <w:rPr>
          <w:rFonts w:ascii="微軟正黑體" w:eastAsia="微軟正黑體" w:hAnsi="微軟正黑體"/>
          <w:lang w:eastAsia="zh-TW"/>
        </w:rPr>
        <w:t>2.7　阅卷评分</w:t>
      </w:r>
      <w:bookmarkEnd w:id="22"/>
    </w:p>
    <w:p w14:paraId="4FBEC8CE" w14:textId="77777777" w:rsidR="007C28DD" w:rsidRDefault="0075546D">
      <w:pPr>
        <w:rPr>
          <w:lang w:eastAsia="zh-TW"/>
        </w:rPr>
      </w:pPr>
      <w:r>
        <w:rPr>
          <w:lang w:eastAsia="zh-TW"/>
        </w:rPr>
        <w:t>在线客观题（单选／多选／判断）由系统全自动评分，无需人工阅卷。「阅卷」页面用于查看评分进度与处理少数需人工确认的题目。</w:t>
      </w:r>
    </w:p>
    <w:p w14:paraId="652A74FB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上方显示：待评分、已评分、完成进度。</w:t>
      </w:r>
    </w:p>
    <w:p w14:paraId="28D69B79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分页切换「待评分／已评分／全部」，可搜索姓名、部门。若全部客观题已自动判分，待评分通常为 0。</w:t>
      </w:r>
    </w:p>
    <w:p w14:paraId="4C174613" w14:textId="77777777" w:rsidR="007C28DD" w:rsidRDefault="00BF0002">
      <w:pPr>
        <w:spacing w:before="120" w:after="40"/>
        <w:jc w:val="center"/>
      </w:pPr>
      <w:r w:rsidRPr="00BF0002">
        <w:rPr>
          <w:noProof/>
        </w:rPr>
        <w:drawing>
          <wp:inline distT="0" distB="0" distL="0" distR="0" wp14:anchorId="6DE2C2C6" wp14:editId="3D4AC3FC">
            <wp:extent cx="5976620" cy="3735705"/>
            <wp:effectExtent l="0" t="0" r="5080" b="0"/>
            <wp:docPr id="4278689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68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2DEE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2-21　阅卷评分页</w:t>
      </w:r>
    </w:p>
    <w:p w14:paraId="6D36D3EE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B6D54CF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C5B7312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3B5A6CB4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17091633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2A57014" w14:textId="77777777" w:rsidR="001743AD" w:rsidRDefault="001743AD">
      <w:pPr>
        <w:spacing w:after="200"/>
        <w:jc w:val="center"/>
        <w:rPr>
          <w:lang w:eastAsia="zh-TW"/>
        </w:rPr>
      </w:pPr>
    </w:p>
    <w:p w14:paraId="2FC98908" w14:textId="77777777" w:rsidR="007C28DD" w:rsidRDefault="0075546D">
      <w:pPr>
        <w:pStyle w:val="21"/>
        <w:rPr>
          <w:lang w:eastAsia="zh-TW"/>
        </w:rPr>
      </w:pPr>
      <w:bookmarkStart w:id="23" w:name="_Toc231989983"/>
      <w:r>
        <w:rPr>
          <w:rFonts w:ascii="微軟正黑體" w:eastAsia="微軟正黑體" w:hAnsi="微軟正黑體"/>
          <w:lang w:eastAsia="zh-TW"/>
        </w:rPr>
        <w:t>2.8　成绩管理与导出</w:t>
      </w:r>
      <w:bookmarkEnd w:id="23"/>
    </w:p>
    <w:p w14:paraId="619AC29C" w14:textId="77777777" w:rsidR="007C28DD" w:rsidRDefault="0075546D">
      <w:pPr>
        <w:pStyle w:val="31"/>
        <w:rPr>
          <w:lang w:eastAsia="zh-TW"/>
        </w:rPr>
      </w:pPr>
      <w:bookmarkStart w:id="24" w:name="_Toc231989984"/>
      <w:r>
        <w:rPr>
          <w:rFonts w:ascii="微軟正黑體" w:eastAsia="微軟正黑體" w:hAnsi="微軟正黑體"/>
          <w:lang w:eastAsia="zh-TW"/>
        </w:rPr>
        <w:t>2.8.1　成绩列表</w:t>
      </w:r>
      <w:bookmarkEnd w:id="24"/>
    </w:p>
    <w:p w14:paraId="0928B830" w14:textId="77777777" w:rsidR="007C28DD" w:rsidRDefault="0075546D">
      <w:pPr>
        <w:rPr>
          <w:lang w:eastAsia="zh-TW"/>
        </w:rPr>
      </w:pPr>
      <w:r>
        <w:rPr>
          <w:lang w:eastAsia="zh-TW"/>
        </w:rPr>
        <w:t>于考试列表点「成绩」进入该场成绩页，上方显示参考人数、平均分、通过率、最高分等统计。</w:t>
      </w:r>
    </w:p>
    <w:p w14:paraId="7A2EB0EC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列表字段：排名、姓名、部门、得分、是否通过、异常行为、用时、操作（详细）。</w:t>
      </w:r>
    </w:p>
    <w:p w14:paraId="6C46435F" w14:textId="77777777" w:rsidR="007C28DD" w:rsidRDefault="0075546D">
      <w:pPr>
        <w:pStyle w:val="a0"/>
        <w:spacing w:after="60"/>
      </w:pPr>
      <w:r>
        <w:t>右上角提供「导出 PDF」与「更多」（含 Excel 导出等）。</w:t>
      </w:r>
    </w:p>
    <w:p w14:paraId="5E93743E" w14:textId="77777777" w:rsidR="007C28DD" w:rsidRDefault="00BF0002">
      <w:pPr>
        <w:spacing w:before="120" w:after="40"/>
        <w:jc w:val="center"/>
      </w:pPr>
      <w:r w:rsidRPr="00BF0002">
        <w:rPr>
          <w:noProof/>
        </w:rPr>
        <w:drawing>
          <wp:inline distT="0" distB="0" distL="0" distR="0" wp14:anchorId="0D8D00BF" wp14:editId="599A7657">
            <wp:extent cx="5976620" cy="3735705"/>
            <wp:effectExtent l="0" t="0" r="5080" b="0"/>
            <wp:docPr id="3917342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42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5B8B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2-22　考试成绩列表</w:t>
      </w:r>
    </w:p>
    <w:p w14:paraId="68C7C859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35DEAE7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5098153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68B32C16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3CAF2727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67DD0DF" w14:textId="77777777" w:rsidR="001743AD" w:rsidRDefault="001743AD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43C2BC59" w14:textId="77777777" w:rsidR="001743AD" w:rsidRDefault="001743AD">
      <w:pPr>
        <w:spacing w:after="200"/>
        <w:jc w:val="center"/>
        <w:rPr>
          <w:lang w:eastAsia="zh-TW"/>
        </w:rPr>
      </w:pPr>
    </w:p>
    <w:p w14:paraId="20C08B29" w14:textId="77777777" w:rsidR="007C28DD" w:rsidRDefault="0075546D">
      <w:pPr>
        <w:pStyle w:val="31"/>
        <w:rPr>
          <w:lang w:eastAsia="zh-TW"/>
        </w:rPr>
      </w:pPr>
      <w:bookmarkStart w:id="25" w:name="_Toc231989985"/>
      <w:r>
        <w:rPr>
          <w:rFonts w:ascii="微軟正黑體" w:eastAsia="微軟正黑體" w:hAnsi="微軟正黑體"/>
          <w:lang w:eastAsia="zh-TW"/>
        </w:rPr>
        <w:t>2.8.2　成绩详情（逐题明细）</w:t>
      </w:r>
      <w:bookmarkEnd w:id="25"/>
    </w:p>
    <w:p w14:paraId="15A75BCB" w14:textId="77777777" w:rsidR="007C28DD" w:rsidRDefault="0075546D">
      <w:pPr>
        <w:rPr>
          <w:lang w:eastAsia="zh-TW"/>
        </w:rPr>
      </w:pPr>
      <w:r>
        <w:rPr>
          <w:lang w:eastAsia="zh-TW"/>
        </w:rPr>
        <w:t>于成绩列表点「详细」进入单一考生的成绩详情，可查看：</w:t>
      </w:r>
    </w:p>
    <w:p w14:paraId="5079418D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总分圆环、在线分（40%）、实操分（60%）、综合分、正确题数、用时与等级（A／B／C／D／F）。</w:t>
      </w:r>
    </w:p>
    <w:p w14:paraId="56D4B103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题型得分明细：判断题、多选题、单选题各别得分。</w:t>
      </w:r>
    </w:p>
    <w:p w14:paraId="3897A46B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答题明细：逐题显示考生作答、正确答案与对错，可依题型切换查看，作为错题追踪依据。</w:t>
      </w:r>
    </w:p>
    <w:p w14:paraId="2C8B7F07" w14:textId="77777777" w:rsidR="007C28DD" w:rsidRDefault="00BF0002">
      <w:pPr>
        <w:spacing w:before="120" w:after="40"/>
        <w:jc w:val="center"/>
      </w:pPr>
      <w:r w:rsidRPr="00BF0002">
        <w:rPr>
          <w:noProof/>
        </w:rPr>
        <w:drawing>
          <wp:inline distT="0" distB="0" distL="0" distR="0" wp14:anchorId="63FB0F19" wp14:editId="3008EA80">
            <wp:extent cx="5976620" cy="3735705"/>
            <wp:effectExtent l="0" t="0" r="5080" b="0"/>
            <wp:docPr id="412556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69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076E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2-23　考生成绩详情（逐题明细）</w:t>
      </w:r>
    </w:p>
    <w:p w14:paraId="364B09A3" w14:textId="77777777" w:rsidR="007C28DD" w:rsidRDefault="0075546D">
      <w:pPr>
        <w:pStyle w:val="31"/>
        <w:rPr>
          <w:lang w:eastAsia="zh-TW"/>
        </w:rPr>
      </w:pPr>
      <w:bookmarkStart w:id="26" w:name="_Toc231989986"/>
      <w:r>
        <w:rPr>
          <w:rFonts w:ascii="微軟正黑體" w:eastAsia="微軟正黑體" w:hAnsi="微軟正黑體"/>
          <w:lang w:eastAsia="zh-TW"/>
        </w:rPr>
        <w:t>2.8.3　导入实操成绩与开放查找</w:t>
      </w:r>
      <w:bookmarkEnd w:id="26"/>
    </w:p>
    <w:p w14:paraId="77BD83A9" w14:textId="77777777" w:rsidR="007C28DD" w:rsidRDefault="0075546D">
      <w:pPr>
        <w:rPr>
          <w:lang w:eastAsia="zh-TW"/>
        </w:rPr>
      </w:pPr>
      <w:r>
        <w:rPr>
          <w:lang w:eastAsia="zh-TW"/>
        </w:rPr>
        <w:t>考试结束后，合并实操成绩并对考生开放查找：</w:t>
      </w:r>
    </w:p>
    <w:p w14:paraId="3C70D53E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进入考试详情「成绩管理」分页，点「下载模板」取得含预填员工数据的范本。</w:t>
      </w:r>
    </w:p>
    <w:p w14:paraId="4FB18643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填入各考生实操分后，点「导入实操分」上传；系统自动计算综合成绩并判定是否合格。</w:t>
      </w:r>
    </w:p>
    <w:p w14:paraId="687890E7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于考试基本信息设置「成绩查找开放／截止时间」（开放期间通常为一周），考生方能在开放期间查看成绩与错题；期满系统自动关闭查找入口。</w:t>
      </w:r>
    </w:p>
    <w:p w14:paraId="745BE294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4. </w:t>
      </w:r>
      <w:r>
        <w:rPr>
          <w:lang w:eastAsia="zh-TW"/>
        </w:rPr>
        <w:t>如需重算，可于成绩管理使用「重置成绩」。</w:t>
      </w:r>
    </w:p>
    <w:p w14:paraId="041040DB" w14:textId="77777777" w:rsidR="007C28DD" w:rsidRDefault="0075546D">
      <w:pPr>
        <w:spacing w:before="80" w:after="160"/>
        <w:ind w:left="170"/>
        <w:rPr>
          <w:lang w:eastAsia="zh-TW"/>
        </w:rPr>
      </w:pPr>
      <w:r>
        <w:rPr>
          <w:b/>
          <w:color w:val="B45309"/>
          <w:sz w:val="20"/>
          <w:lang w:eastAsia="zh-TW"/>
        </w:rPr>
        <w:t>【注意】</w:t>
      </w:r>
      <w:r>
        <w:rPr>
          <w:color w:val="57534E"/>
          <w:sz w:val="20"/>
          <w:lang w:eastAsia="zh-TW"/>
        </w:rPr>
        <w:t>成绩报表与错题追踪默认为关闭，必须由管理员设置开放时间后考生才可查找。</w:t>
      </w:r>
    </w:p>
    <w:p w14:paraId="7E94B30C" w14:textId="77777777" w:rsidR="007C28DD" w:rsidRDefault="0075546D">
      <w:pPr>
        <w:pStyle w:val="21"/>
        <w:rPr>
          <w:lang w:eastAsia="zh-TW"/>
        </w:rPr>
      </w:pPr>
      <w:bookmarkStart w:id="27" w:name="_Toc231989987"/>
      <w:r>
        <w:rPr>
          <w:rFonts w:ascii="微軟正黑體" w:eastAsia="微軟正黑體" w:hAnsi="微軟正黑體"/>
          <w:lang w:eastAsia="zh-TW"/>
        </w:rPr>
        <w:t>2.9　数据报表</w:t>
      </w:r>
      <w:bookmarkEnd w:id="27"/>
    </w:p>
    <w:p w14:paraId="29A5DAFB" w14:textId="77777777" w:rsidR="007C28DD" w:rsidRDefault="0075546D">
      <w:pPr>
        <w:rPr>
          <w:lang w:eastAsia="zh-TW"/>
        </w:rPr>
      </w:pPr>
      <w:r>
        <w:rPr>
          <w:lang w:eastAsia="zh-TW"/>
        </w:rPr>
        <w:t>点击左侧「数据报表」，于上方「选择考试」下拉选择一场考试，即显示该场的统计分析。</w:t>
      </w:r>
    </w:p>
    <w:p w14:paraId="5ACEA054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统计卡：参考人数、平均分、通过率、最高分、最低分、缺考人数。</w:t>
      </w:r>
    </w:p>
    <w:p w14:paraId="43E9ABDA" w14:textId="77777777" w:rsidR="007C28DD" w:rsidRDefault="0075546D">
      <w:pPr>
        <w:pStyle w:val="a0"/>
        <w:spacing w:after="60"/>
      </w:pPr>
      <w:r>
        <w:rPr>
          <w:lang w:eastAsia="zh-TW"/>
        </w:rPr>
        <w:t xml:space="preserve">成绩分布图：各分数区间（0–9 … </w:t>
      </w:r>
      <w:r>
        <w:t>90–100）人数分布。</w:t>
      </w:r>
    </w:p>
    <w:p w14:paraId="7672B544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题型得分率：各题型平均得分率。</w:t>
      </w:r>
    </w:p>
    <w:p w14:paraId="29A0E133" w14:textId="77777777" w:rsidR="007C28DD" w:rsidRDefault="0075546D">
      <w:pPr>
        <w:pStyle w:val="a0"/>
        <w:spacing w:after="60"/>
      </w:pPr>
      <w:r>
        <w:rPr>
          <w:lang w:eastAsia="zh-TW"/>
        </w:rPr>
        <w:t>成绩排名：考生由高至低排名。</w:t>
      </w:r>
      <w:r>
        <w:t>右上角「导出报表」可导出 Excel 供公示与津贴核算。</w:t>
      </w:r>
    </w:p>
    <w:p w14:paraId="1BEC1FCC" w14:textId="77777777" w:rsidR="007C28DD" w:rsidRDefault="0075546D">
      <w:pPr>
        <w:rPr>
          <w:lang w:eastAsia="zh-TW"/>
        </w:rPr>
      </w:pPr>
      <w:r>
        <w:rPr>
          <w:lang w:eastAsia="zh-TW"/>
        </w:rPr>
        <w:t>未选择考试时，页面显示「请选择考试」提示（见图 2-24）；选定后即加载图表（见图 2-25）。</w:t>
      </w:r>
    </w:p>
    <w:p w14:paraId="4C8C8669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596A8A78" wp14:editId="28BB7322">
            <wp:extent cx="4531057" cy="2831912"/>
            <wp:effectExtent l="0" t="0" r="317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admin_repo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5168" cy="284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57EA" w14:textId="77777777" w:rsidR="007C28DD" w:rsidRDefault="0075546D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2-24　数据报表（尚未选择考试）</w:t>
      </w:r>
    </w:p>
    <w:p w14:paraId="08F289D2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5FB5BE1C" wp14:editId="58E169FE">
            <wp:extent cx="4612944" cy="2883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admin_reports_da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3744" cy="28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00A6" w14:textId="77777777" w:rsidR="007C28DD" w:rsidRDefault="0075546D" w:rsidP="00BF0002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2-25　数据报表（已选考试，含图表）</w:t>
      </w:r>
    </w:p>
    <w:p w14:paraId="578BC575" w14:textId="77777777" w:rsidR="007C28DD" w:rsidRDefault="0075546D">
      <w:pPr>
        <w:pStyle w:val="1"/>
        <w:rPr>
          <w:lang w:eastAsia="zh-TW"/>
        </w:rPr>
      </w:pPr>
      <w:bookmarkStart w:id="28" w:name="_Toc231989988"/>
      <w:r>
        <w:rPr>
          <w:rFonts w:ascii="微軟正黑體" w:eastAsia="微軟正黑體" w:hAnsi="微軟正黑體"/>
          <w:lang w:eastAsia="zh-TW"/>
        </w:rPr>
        <w:t>第三章　考生应试操作手册</w:t>
      </w:r>
      <w:bookmarkEnd w:id="28"/>
    </w:p>
    <w:p w14:paraId="2822FB96" w14:textId="77777777" w:rsidR="007C28DD" w:rsidRDefault="0075546D">
      <w:pPr>
        <w:rPr>
          <w:lang w:eastAsia="zh-TW"/>
        </w:rPr>
      </w:pPr>
      <w:r>
        <w:rPr>
          <w:lang w:eastAsia="zh-TW"/>
        </w:rPr>
        <w:t>本章说明考生（员工）以手机或电脑完成在线考试的完整流程：身份验证 → 个人仪表板 → 我的考试 → 考试须知 → 在线作答 → 交卷 → 查看成绩 → 下载证书。接口以手机竖屏为主要布局，简洁易用。</w:t>
      </w:r>
    </w:p>
    <w:p w14:paraId="611A7A6A" w14:textId="77777777" w:rsidR="007C28DD" w:rsidRDefault="0075546D">
      <w:pPr>
        <w:pStyle w:val="21"/>
        <w:rPr>
          <w:lang w:eastAsia="zh-TW"/>
        </w:rPr>
      </w:pPr>
      <w:bookmarkStart w:id="29" w:name="_Toc231989989"/>
      <w:r>
        <w:rPr>
          <w:rFonts w:ascii="微軟正黑體" w:eastAsia="微軟正黑體" w:hAnsi="微軟正黑體"/>
          <w:lang w:eastAsia="zh-TW"/>
        </w:rPr>
        <w:t>3.1　身份验证（登录）</w:t>
      </w:r>
      <w:bookmarkEnd w:id="29"/>
    </w:p>
    <w:p w14:paraId="4FD714F1" w14:textId="77777777" w:rsidR="007C28DD" w:rsidRDefault="0075546D">
      <w:pPr>
        <w:rPr>
          <w:lang w:eastAsia="zh-TW"/>
        </w:rPr>
      </w:pPr>
      <w:r>
        <w:rPr>
          <w:lang w:eastAsia="zh-TW"/>
        </w:rPr>
        <w:t>操作步骤：</w:t>
      </w:r>
    </w:p>
    <w:p w14:paraId="094B32A0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以手机或电脑浏览器打开考生应试端网址（</w:t>
      </w:r>
      <w:r w:rsidR="007E683D" w:rsidRPr="007E683D">
        <w:rPr>
          <w:lang w:eastAsia="zh-TW"/>
        </w:rPr>
        <w:t>https://pj-hr-test.theaken.com/</w:t>
      </w:r>
      <w:r>
        <w:rPr>
          <w:lang w:eastAsia="zh-TW"/>
        </w:rPr>
        <w:t>）。</w:t>
      </w:r>
    </w:p>
    <w:p w14:paraId="24E1EC22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于「身份验证」画面输入「姓名」。</w:t>
      </w:r>
    </w:p>
    <w:p w14:paraId="0A2C9D2F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于「密码」栏输入身份证后 6 码。</w:t>
      </w:r>
    </w:p>
    <w:p w14:paraId="6C96DCD4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4. </w:t>
      </w:r>
      <w:r>
        <w:rPr>
          <w:lang w:eastAsia="zh-TW"/>
        </w:rPr>
        <w:t>点击「验证身份」，通过后进入个人仪表板。</w:t>
      </w:r>
    </w:p>
    <w:p w14:paraId="72A2992A" w14:textId="77777777" w:rsidR="007C28DD" w:rsidRDefault="0075546D">
      <w:pPr>
        <w:spacing w:before="120" w:after="40"/>
        <w:jc w:val="center"/>
      </w:pPr>
      <w:r>
        <w:rPr>
          <w:noProof/>
        </w:rPr>
        <w:drawing>
          <wp:inline distT="0" distB="0" distL="0" distR="0" wp14:anchorId="0F32356B" wp14:editId="2CD4EDCB">
            <wp:extent cx="2468701" cy="3971498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_exam_home.png"/>
                    <pic:cNvPicPr/>
                  </pic:nvPicPr>
                  <pic:blipFill rotWithShape="1">
                    <a:blip r:embed="rId35"/>
                    <a:srcRect b="25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971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ACCAD" w14:textId="77777777" w:rsidR="007C28DD" w:rsidRDefault="0075546D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3-1　考生身份验证（手机画面）</w:t>
      </w:r>
    </w:p>
    <w:p w14:paraId="7EEB02C1" w14:textId="77777777" w:rsidR="0016245A" w:rsidRDefault="0016245A">
      <w:pPr>
        <w:spacing w:after="200"/>
        <w:jc w:val="center"/>
        <w:rPr>
          <w:lang w:eastAsia="zh-TW"/>
        </w:rPr>
      </w:pPr>
    </w:p>
    <w:p w14:paraId="18D59443" w14:textId="77777777" w:rsidR="007C28DD" w:rsidRDefault="0075546D">
      <w:pPr>
        <w:spacing w:before="80" w:after="160"/>
        <w:ind w:left="170"/>
        <w:rPr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若提示「员工不存在或已停用」或「密码错误」，请确认姓名与身份证后 6 码是否与 HR 建档一致，并洽 HR 协助。登录后 Token 有效期约 3 小时。</w:t>
      </w:r>
    </w:p>
    <w:p w14:paraId="54A5826A" w14:textId="77777777" w:rsidR="007C28DD" w:rsidRDefault="0075546D">
      <w:pPr>
        <w:pStyle w:val="21"/>
        <w:rPr>
          <w:lang w:eastAsia="zh-TW"/>
        </w:rPr>
      </w:pPr>
      <w:bookmarkStart w:id="30" w:name="_Toc231989990"/>
      <w:r>
        <w:rPr>
          <w:rFonts w:ascii="微軟正黑體" w:eastAsia="微軟正黑體" w:hAnsi="微軟正黑體"/>
          <w:lang w:eastAsia="zh-TW"/>
        </w:rPr>
        <w:t>3.2　个人仪表板</w:t>
      </w:r>
      <w:bookmarkEnd w:id="30"/>
    </w:p>
    <w:p w14:paraId="6C88FF90" w14:textId="77777777" w:rsidR="007C28DD" w:rsidRDefault="0075546D">
      <w:pPr>
        <w:rPr>
          <w:lang w:eastAsia="zh-TW"/>
        </w:rPr>
      </w:pPr>
      <w:r>
        <w:rPr>
          <w:lang w:eastAsia="zh-TW"/>
        </w:rPr>
        <w:t>验证通过后进入个人仪表板，可看到欢迎消息与系统说明，并提供快捷入口前往「我的考试」与「成绩查找」。</w:t>
      </w:r>
    </w:p>
    <w:p w14:paraId="5EC11618" w14:textId="77777777" w:rsidR="004029A2" w:rsidRDefault="004029A2">
      <w:pPr>
        <w:rPr>
          <w:lang w:eastAsia="zh-TW"/>
        </w:rPr>
      </w:pPr>
      <w:r w:rsidRPr="004029A2">
        <w:rPr>
          <w:noProof/>
          <w:lang w:eastAsia="zh-TW"/>
        </w:rPr>
        <w:drawing>
          <wp:inline distT="0" distB="0" distL="0" distR="0" wp14:anchorId="2109277D" wp14:editId="337BFABD">
            <wp:extent cx="5976620" cy="2964815"/>
            <wp:effectExtent l="0" t="0" r="5080" b="6985"/>
            <wp:docPr id="6662918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18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8E61" w14:textId="77777777" w:rsidR="004029A2" w:rsidRDefault="004029A2" w:rsidP="004029A2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3-</w:t>
      </w:r>
      <w:r>
        <w:rPr>
          <w:rFonts w:hint="eastAsia"/>
          <w:i/>
          <w:color w:val="57534E"/>
          <w:sz w:val="18"/>
          <w:lang w:eastAsia="zh-TW"/>
        </w:rPr>
        <w:t>2</w:t>
      </w:r>
      <w:r>
        <w:rPr>
          <w:i/>
          <w:color w:val="57534E"/>
          <w:sz w:val="18"/>
          <w:lang w:eastAsia="zh-TW"/>
        </w:rPr>
        <w:t xml:space="preserve">　考生</w:t>
      </w:r>
      <w:r>
        <w:rPr>
          <w:rFonts w:hint="eastAsia"/>
          <w:i/>
          <w:color w:val="57534E"/>
          <w:sz w:val="18"/>
          <w:lang w:eastAsia="zh-TW"/>
        </w:rPr>
        <w:t>仪表板画面</w:t>
      </w:r>
      <w:r>
        <w:rPr>
          <w:i/>
          <w:color w:val="57534E"/>
          <w:sz w:val="18"/>
          <w:lang w:eastAsia="zh-TW"/>
        </w:rPr>
        <w:t>（</w:t>
      </w:r>
      <w:r>
        <w:rPr>
          <w:rFonts w:hint="eastAsia"/>
          <w:i/>
          <w:color w:val="57534E"/>
          <w:sz w:val="18"/>
          <w:lang w:eastAsia="zh-TW"/>
        </w:rPr>
        <w:t>电脑</w:t>
      </w:r>
      <w:r>
        <w:rPr>
          <w:i/>
          <w:color w:val="57534E"/>
          <w:sz w:val="18"/>
          <w:lang w:eastAsia="zh-TW"/>
        </w:rPr>
        <w:t>画面）</w:t>
      </w:r>
    </w:p>
    <w:p w14:paraId="4257FC26" w14:textId="77777777" w:rsidR="004029A2" w:rsidRDefault="004029A2">
      <w:pPr>
        <w:rPr>
          <w:lang w:eastAsia="zh-TW"/>
        </w:rPr>
      </w:pPr>
    </w:p>
    <w:p w14:paraId="447120A3" w14:textId="77777777" w:rsidR="00AA44E1" w:rsidRDefault="00AA44E1">
      <w:pPr>
        <w:rPr>
          <w:lang w:eastAsia="zh-TW"/>
        </w:rPr>
      </w:pPr>
    </w:p>
    <w:p w14:paraId="42FDD718" w14:textId="77777777" w:rsidR="00AA44E1" w:rsidRDefault="00AA44E1">
      <w:pPr>
        <w:rPr>
          <w:lang w:eastAsia="zh-TW"/>
        </w:rPr>
      </w:pPr>
    </w:p>
    <w:p w14:paraId="1F31914E" w14:textId="77777777" w:rsidR="00AA44E1" w:rsidRDefault="00AA44E1">
      <w:pPr>
        <w:rPr>
          <w:lang w:eastAsia="zh-TW"/>
        </w:rPr>
      </w:pPr>
    </w:p>
    <w:p w14:paraId="4BA03228" w14:textId="77777777" w:rsidR="00AA44E1" w:rsidRDefault="00AA44E1">
      <w:pPr>
        <w:rPr>
          <w:lang w:eastAsia="zh-TW"/>
        </w:rPr>
      </w:pPr>
    </w:p>
    <w:p w14:paraId="5BB0F3AF" w14:textId="77777777" w:rsidR="00AA44E1" w:rsidRDefault="00AA44E1">
      <w:pPr>
        <w:rPr>
          <w:lang w:eastAsia="zh-TW"/>
        </w:rPr>
      </w:pPr>
    </w:p>
    <w:p w14:paraId="2E816188" w14:textId="77777777" w:rsidR="00AA44E1" w:rsidRDefault="00AA44E1">
      <w:pPr>
        <w:rPr>
          <w:lang w:eastAsia="zh-TW"/>
        </w:rPr>
      </w:pPr>
    </w:p>
    <w:p w14:paraId="348779E5" w14:textId="77777777" w:rsidR="00AA44E1" w:rsidRDefault="00AA44E1">
      <w:pPr>
        <w:rPr>
          <w:lang w:eastAsia="zh-TW"/>
        </w:rPr>
      </w:pPr>
    </w:p>
    <w:p w14:paraId="4C5C17B7" w14:textId="77777777" w:rsidR="00AA44E1" w:rsidRDefault="00AA44E1">
      <w:pPr>
        <w:rPr>
          <w:lang w:eastAsia="zh-TW"/>
        </w:rPr>
      </w:pPr>
    </w:p>
    <w:p w14:paraId="040692F0" w14:textId="77777777" w:rsidR="00AA44E1" w:rsidRPr="00AA44E1" w:rsidRDefault="00AA44E1">
      <w:pPr>
        <w:rPr>
          <w:lang w:eastAsia="zh-TW"/>
        </w:rPr>
      </w:pPr>
    </w:p>
    <w:p w14:paraId="0B3FB14C" w14:textId="77777777" w:rsidR="007C28DD" w:rsidRDefault="0075546D">
      <w:pPr>
        <w:pStyle w:val="21"/>
        <w:rPr>
          <w:lang w:eastAsia="zh-TW"/>
        </w:rPr>
      </w:pPr>
      <w:bookmarkStart w:id="31" w:name="_Toc231989991"/>
      <w:r>
        <w:rPr>
          <w:rFonts w:ascii="微軟正黑體" w:eastAsia="微軟正黑體" w:hAnsi="微軟正黑體"/>
          <w:lang w:eastAsia="zh-TW"/>
        </w:rPr>
        <w:t>3.3　我的考试</w:t>
      </w:r>
      <w:bookmarkEnd w:id="31"/>
    </w:p>
    <w:p w14:paraId="25815540" w14:textId="77777777" w:rsidR="007C28DD" w:rsidRDefault="0075546D">
      <w:pPr>
        <w:rPr>
          <w:lang w:eastAsia="zh-TW"/>
        </w:rPr>
      </w:pPr>
      <w:r>
        <w:rPr>
          <w:lang w:eastAsia="zh-TW"/>
        </w:rPr>
        <w:t>点击「我的考试」查看所有被指派的考试。一个考生可能被指派多个工序的考试，因此可能看到多张考试卡片。</w:t>
      </w:r>
    </w:p>
    <w:p w14:paraId="6DB04B45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四组下拉筛选：考试名称、工序、级别、状态（未开始／进行中／已完成／未参加）。系统默认显示最新有效考试的进行中项目。</w:t>
      </w:r>
    </w:p>
    <w:p w14:paraId="1F4479CC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每张卡片显示：考试标题、工序（如 SAW、DB）、级别（如 Ⅰ级、Ⅱ级）、考试时长与状态。</w:t>
      </w:r>
    </w:p>
    <w:p w14:paraId="210157F6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每页显示 9 张卡片，可分页浏览。工序与级别选项会依所选考试动态更新。</w:t>
      </w:r>
    </w:p>
    <w:p w14:paraId="4B982B78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使用上方下拉筛选定位要应考的考试。</w:t>
      </w:r>
    </w:p>
    <w:p w14:paraId="27C86FCA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确认卡片上的工序与级别是否正确。</w:t>
      </w:r>
    </w:p>
    <w:p w14:paraId="4F756003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3. </w:t>
      </w:r>
      <w:r>
        <w:rPr>
          <w:lang w:eastAsia="zh-TW"/>
        </w:rPr>
        <w:t>点击处于「进行中」且可开始的考试卡片，进入考试须知。</w:t>
      </w:r>
    </w:p>
    <w:p w14:paraId="64F145CE" w14:textId="77777777" w:rsidR="004029A2" w:rsidRDefault="00AA44E1">
      <w:pPr>
        <w:spacing w:after="60"/>
        <w:ind w:left="227"/>
        <w:rPr>
          <w:lang w:eastAsia="zh-TW"/>
        </w:rPr>
      </w:pPr>
      <w:r w:rsidRPr="00AA44E1">
        <w:rPr>
          <w:noProof/>
          <w:lang w:eastAsia="zh-TW"/>
        </w:rPr>
        <w:drawing>
          <wp:inline distT="0" distB="0" distL="0" distR="0" wp14:anchorId="6B33BBC9" wp14:editId="7B6FC48F">
            <wp:extent cx="5976620" cy="2982595"/>
            <wp:effectExtent l="0" t="0" r="5080" b="8255"/>
            <wp:docPr id="21445282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82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CD33" w14:textId="77777777" w:rsidR="00AA44E1" w:rsidRDefault="00AA44E1" w:rsidP="00AA44E1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3-</w:t>
      </w:r>
      <w:r>
        <w:rPr>
          <w:rFonts w:hint="eastAsia"/>
          <w:i/>
          <w:color w:val="57534E"/>
          <w:sz w:val="18"/>
          <w:lang w:eastAsia="zh-TW"/>
        </w:rPr>
        <w:t>3</w:t>
      </w:r>
      <w:r>
        <w:rPr>
          <w:i/>
          <w:color w:val="57534E"/>
          <w:sz w:val="18"/>
          <w:lang w:eastAsia="zh-TW"/>
        </w:rPr>
        <w:t xml:space="preserve">　考生</w:t>
      </w:r>
      <w:r>
        <w:rPr>
          <w:rFonts w:hint="eastAsia"/>
          <w:i/>
          <w:color w:val="57534E"/>
          <w:sz w:val="18"/>
          <w:lang w:eastAsia="zh-TW"/>
        </w:rPr>
        <w:t>需要考试画面</w:t>
      </w:r>
      <w:r>
        <w:rPr>
          <w:i/>
          <w:color w:val="57534E"/>
          <w:sz w:val="18"/>
          <w:lang w:eastAsia="zh-TW"/>
        </w:rPr>
        <w:t>（</w:t>
      </w:r>
      <w:r>
        <w:rPr>
          <w:rFonts w:hint="eastAsia"/>
          <w:i/>
          <w:color w:val="57534E"/>
          <w:sz w:val="18"/>
          <w:lang w:eastAsia="zh-TW"/>
        </w:rPr>
        <w:t>电脑</w:t>
      </w:r>
      <w:r>
        <w:rPr>
          <w:i/>
          <w:color w:val="57534E"/>
          <w:sz w:val="18"/>
          <w:lang w:eastAsia="zh-TW"/>
        </w:rPr>
        <w:t>画面）</w:t>
      </w:r>
    </w:p>
    <w:p w14:paraId="543FDD71" w14:textId="77777777" w:rsidR="00AA44E1" w:rsidRDefault="00AA44E1">
      <w:pPr>
        <w:spacing w:after="60"/>
        <w:ind w:left="227"/>
        <w:rPr>
          <w:lang w:eastAsia="zh-TW"/>
        </w:rPr>
      </w:pPr>
    </w:p>
    <w:p w14:paraId="311F0F91" w14:textId="77777777" w:rsidR="00AA44E1" w:rsidRDefault="00AA44E1">
      <w:pPr>
        <w:spacing w:after="60"/>
        <w:ind w:left="227"/>
        <w:rPr>
          <w:lang w:eastAsia="zh-TW"/>
        </w:rPr>
      </w:pPr>
    </w:p>
    <w:p w14:paraId="0FA50D83" w14:textId="77777777" w:rsidR="00AA44E1" w:rsidRDefault="00AA44E1">
      <w:pPr>
        <w:spacing w:after="60"/>
        <w:ind w:left="227"/>
        <w:rPr>
          <w:lang w:eastAsia="zh-TW"/>
        </w:rPr>
      </w:pPr>
    </w:p>
    <w:p w14:paraId="4A041A47" w14:textId="77777777" w:rsidR="00AA44E1" w:rsidRDefault="00AA44E1">
      <w:pPr>
        <w:spacing w:after="60"/>
        <w:ind w:left="227"/>
        <w:rPr>
          <w:lang w:eastAsia="zh-TW"/>
        </w:rPr>
      </w:pPr>
    </w:p>
    <w:p w14:paraId="1A70FEC5" w14:textId="77777777" w:rsidR="00AA44E1" w:rsidRPr="00AA44E1" w:rsidRDefault="00AA44E1">
      <w:pPr>
        <w:spacing w:after="60"/>
        <w:ind w:left="227"/>
        <w:rPr>
          <w:lang w:eastAsia="zh-TW"/>
        </w:rPr>
      </w:pPr>
    </w:p>
    <w:p w14:paraId="7BEA9165" w14:textId="77777777" w:rsidR="007C28DD" w:rsidRDefault="0075546D">
      <w:pPr>
        <w:pStyle w:val="21"/>
        <w:rPr>
          <w:lang w:eastAsia="zh-TW"/>
        </w:rPr>
      </w:pPr>
      <w:bookmarkStart w:id="32" w:name="_Toc231989992"/>
      <w:r>
        <w:rPr>
          <w:rFonts w:ascii="微軟正黑體" w:eastAsia="微軟正黑體" w:hAnsi="微軟正黑體"/>
          <w:lang w:eastAsia="zh-TW"/>
        </w:rPr>
        <w:t>3.4　考试须知</w:t>
      </w:r>
      <w:bookmarkEnd w:id="32"/>
    </w:p>
    <w:p w14:paraId="70D8DAFB" w14:textId="77777777" w:rsidR="007C28DD" w:rsidRDefault="0075546D">
      <w:pPr>
        <w:rPr>
          <w:lang w:eastAsia="zh-TW"/>
        </w:rPr>
      </w:pPr>
      <w:r>
        <w:rPr>
          <w:lang w:eastAsia="zh-TW"/>
        </w:rPr>
        <w:t>点击考试卡片后进入「考试须知」页，阅读考试规则。规则区可展开／收合，重点包含：</w:t>
      </w:r>
    </w:p>
    <w:p w14:paraId="4A55C2CC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禁止切屏（切屏达上限将强制交卷，默认 3 次）。</w:t>
      </w:r>
    </w:p>
    <w:p w14:paraId="571EF070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禁止截屏、录屏、找人代考，违者成绩作废。</w:t>
      </w:r>
    </w:p>
    <w:p w14:paraId="58FADAD8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答题自动保存，中途退出可恢复；时间到自动交卷，不可延长。</w:t>
      </w:r>
    </w:p>
    <w:p w14:paraId="2AAA685C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考试期间请保持网络畅通，建议电量 ≥ 50%，使用最新版 Chrome／Edge 浏览器。</w:t>
      </w:r>
    </w:p>
    <w:p w14:paraId="66726DBB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1. </w:t>
      </w:r>
      <w:r>
        <w:rPr>
          <w:lang w:eastAsia="zh-TW"/>
        </w:rPr>
        <w:t>详阅考试规则与注意事项。</w:t>
      </w:r>
    </w:p>
    <w:p w14:paraId="4EE896BE" w14:textId="77777777" w:rsidR="007C28DD" w:rsidRDefault="0075546D">
      <w:pPr>
        <w:spacing w:after="60"/>
        <w:ind w:left="227"/>
        <w:rPr>
          <w:lang w:eastAsia="zh-TW"/>
        </w:rPr>
      </w:pPr>
      <w:r>
        <w:rPr>
          <w:b/>
          <w:color w:val="0F766E"/>
          <w:lang w:eastAsia="zh-TW"/>
        </w:rPr>
        <w:t xml:space="preserve">2. </w:t>
      </w:r>
      <w:r>
        <w:rPr>
          <w:lang w:eastAsia="zh-TW"/>
        </w:rPr>
        <w:t>确认准备就绪后，点击醒目的「开始答题」按钮进入考试。</w:t>
      </w:r>
    </w:p>
    <w:p w14:paraId="4BEBE1DF" w14:textId="77777777" w:rsidR="00AA44E1" w:rsidRPr="00AA44E1" w:rsidRDefault="0075546D" w:rsidP="00AA44E1">
      <w:pPr>
        <w:spacing w:before="80" w:after="160"/>
        <w:ind w:left="170"/>
        <w:rPr>
          <w:color w:val="57534E"/>
          <w:sz w:val="20"/>
          <w:lang w:eastAsia="zh-TW"/>
        </w:rPr>
      </w:pPr>
      <w:r>
        <w:rPr>
          <w:b/>
          <w:color w:val="0F766E"/>
          <w:sz w:val="20"/>
          <w:lang w:eastAsia="zh-TW"/>
        </w:rPr>
        <w:t>【提示】</w:t>
      </w:r>
      <w:r>
        <w:rPr>
          <w:color w:val="57534E"/>
          <w:sz w:val="20"/>
          <w:lang w:eastAsia="zh-TW"/>
        </w:rPr>
        <w:t>若为「练习模式」考试，须知页会明确标示，成绩不计入正式记录，可多次作答。</w:t>
      </w:r>
    </w:p>
    <w:p w14:paraId="3345029A" w14:textId="77777777" w:rsidR="00BE5954" w:rsidRDefault="006A541B">
      <w:pPr>
        <w:spacing w:before="120" w:after="40"/>
        <w:jc w:val="center"/>
      </w:pPr>
      <w:r>
        <w:rPr>
          <w:noProof/>
        </w:rPr>
        <w:drawing>
          <wp:inline distT="0" distB="0" distL="0" distR="0" wp14:anchorId="3E3B6526" wp14:editId="07A43F45">
            <wp:extent cx="5760720" cy="3795496"/>
            <wp:effectExtent l="0" t="0" r="0" b="0"/>
            <wp:docPr id="2144528260" name="Picture 2144528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4_instruc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9892" w14:textId="77777777" w:rsidR="00BE5954" w:rsidRDefault="006A541B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3-4　考试须知页：阅读考试规则后点「开始答题」进入考试</w:t>
      </w:r>
    </w:p>
    <w:p w14:paraId="7BC715F1" w14:textId="77777777" w:rsidR="00E22CB0" w:rsidRDefault="00E22CB0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1FA1B6F6" w14:textId="77777777" w:rsidR="00E22CB0" w:rsidRDefault="00E22CB0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19F4D150" w14:textId="77777777" w:rsidR="00E22CB0" w:rsidRDefault="00E22CB0">
      <w:pPr>
        <w:spacing w:after="200"/>
        <w:jc w:val="center"/>
        <w:rPr>
          <w:lang w:eastAsia="zh-TW"/>
        </w:rPr>
      </w:pPr>
    </w:p>
    <w:p w14:paraId="600EAAA6" w14:textId="77777777" w:rsidR="007C28DD" w:rsidRDefault="0075546D">
      <w:pPr>
        <w:pStyle w:val="21"/>
        <w:rPr>
          <w:lang w:eastAsia="zh-TW"/>
        </w:rPr>
      </w:pPr>
      <w:bookmarkStart w:id="33" w:name="_Toc231989993"/>
      <w:r>
        <w:rPr>
          <w:rFonts w:ascii="微軟正黑體" w:eastAsia="微軟正黑體" w:hAnsi="微軟正黑體"/>
          <w:lang w:eastAsia="zh-TW"/>
        </w:rPr>
        <w:t>3.5　在线作答</w:t>
      </w:r>
      <w:bookmarkEnd w:id="33"/>
    </w:p>
    <w:p w14:paraId="2DB5922D" w14:textId="77777777" w:rsidR="007C28DD" w:rsidRDefault="0075546D">
      <w:pPr>
        <w:rPr>
          <w:lang w:eastAsia="zh-TW"/>
        </w:rPr>
      </w:pPr>
      <w:r>
        <w:rPr>
          <w:lang w:eastAsia="zh-TW"/>
        </w:rPr>
        <w:t>进入考试后，系统依考生的工序与级别自动抽题组卷（10% 基本题 ＋ 90% 专业题），并开始倒数计时。作答接口主要元素如下：</w:t>
      </w:r>
    </w:p>
    <w:p w14:paraId="29B58318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顶部倒数计时器（MM:SS）：最后 5 分钟以红色警示；时间到自动交卷。</w:t>
      </w:r>
    </w:p>
    <w:p w14:paraId="3372F2C8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题号进度：显示「第 X／共 N 题」。</w:t>
      </w:r>
    </w:p>
    <w:p w14:paraId="5BD8ABEF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作答区：单选题单选、多选题复选、判断题选「正确／错误」；部分选项可能含图片。</w:t>
      </w:r>
    </w:p>
    <w:p w14:paraId="2248E264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题目标记：点击标记钮（旗标）可标记不确定的题目，稍后回顾。</w:t>
      </w:r>
    </w:p>
    <w:p w14:paraId="6121E5C0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底部导览：「上一题／下一题」，以及「答题卡」。</w:t>
      </w:r>
    </w:p>
    <w:p w14:paraId="6C77E544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答题卡：以颜色标示每题状态——灰色＝未答、绿色＝已答、橘色＝标记，点击题号可快速跳转。</w:t>
      </w:r>
    </w:p>
    <w:p w14:paraId="4EA35ED5" w14:textId="77777777" w:rsidR="007C28DD" w:rsidRDefault="0075546D">
      <w:pPr>
        <w:rPr>
          <w:lang w:eastAsia="zh-TW"/>
        </w:rPr>
      </w:pPr>
      <w:r>
        <w:rPr>
          <w:lang w:eastAsia="zh-TW"/>
        </w:rPr>
        <w:t>作答时答案会自动保存（本地暂存 → 服务器同步 → 脱机队列三层机制）。即使中途断网或刷新页面，重新进入后已作答内容完整保留，倒数计时继续。</w:t>
      </w:r>
    </w:p>
    <w:p w14:paraId="6C79F867" w14:textId="77777777" w:rsidR="0080556E" w:rsidRPr="00E22CB0" w:rsidRDefault="0075546D" w:rsidP="00E22CB0">
      <w:pPr>
        <w:spacing w:before="80" w:after="160"/>
        <w:ind w:left="170"/>
        <w:rPr>
          <w:color w:val="57534E"/>
          <w:sz w:val="20"/>
          <w:lang w:eastAsia="zh-TW"/>
        </w:rPr>
      </w:pPr>
      <w:r>
        <w:rPr>
          <w:b/>
          <w:color w:val="B91C1C"/>
          <w:sz w:val="20"/>
          <w:lang w:eastAsia="zh-TW"/>
        </w:rPr>
        <w:t>【警告】</w:t>
      </w:r>
      <w:r>
        <w:rPr>
          <w:color w:val="57534E"/>
          <w:sz w:val="20"/>
          <w:lang w:eastAsia="zh-TW"/>
        </w:rPr>
        <w:t>作答全程激活防作弊监控：动态浮水印（显示姓名＋工号）、失焦模糊、禁止右键／拷贝／打印。请勿切换窗口或离开页面。</w:t>
      </w:r>
    </w:p>
    <w:p w14:paraId="1E3B7E42" w14:textId="77777777" w:rsidR="00BE5954" w:rsidRDefault="006A541B">
      <w:pPr>
        <w:spacing w:before="120" w:after="40"/>
        <w:jc w:val="center"/>
      </w:pPr>
      <w:r>
        <w:rPr>
          <w:noProof/>
        </w:rPr>
        <w:drawing>
          <wp:inline distT="0" distB="0" distL="0" distR="0" wp14:anchorId="431BF316" wp14:editId="2249759A">
            <wp:extent cx="5760720" cy="3795496"/>
            <wp:effectExtent l="0" t="0" r="0" b="0"/>
            <wp:docPr id="2144528261" name="Picture 2144528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5_te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60BF" w14:textId="77777777" w:rsidR="00BE5954" w:rsidRDefault="006A541B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3-5　在线作答页：倒数计时、题目与选项，背景为姓名＋工号动态浮水印</w:t>
      </w:r>
    </w:p>
    <w:p w14:paraId="77F7771E" w14:textId="77777777" w:rsidR="00BE5954" w:rsidRDefault="006A541B">
      <w:pPr>
        <w:spacing w:before="120" w:after="40"/>
        <w:jc w:val="center"/>
      </w:pPr>
      <w:r>
        <w:rPr>
          <w:noProof/>
        </w:rPr>
        <w:drawing>
          <wp:inline distT="0" distB="0" distL="0" distR="0" wp14:anchorId="773149EB" wp14:editId="471F925A">
            <wp:extent cx="4401784" cy="2900149"/>
            <wp:effectExtent l="0" t="0" r="0" b="0"/>
            <wp:docPr id="2144528262" name="Picture 2144528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5b_answerc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4269" cy="29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C44A" w14:textId="77777777" w:rsidR="00BE5954" w:rsidRDefault="006A541B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3-6　答题卡：以颜色标示已答／未答／标记，可点题号快速跳转</w:t>
      </w:r>
    </w:p>
    <w:p w14:paraId="37F4379B" w14:textId="77777777" w:rsidR="007C28DD" w:rsidRDefault="0075546D">
      <w:pPr>
        <w:pStyle w:val="21"/>
      </w:pPr>
      <w:bookmarkStart w:id="34" w:name="_Toc231989994"/>
      <w:r>
        <w:rPr>
          <w:rFonts w:ascii="微軟正黑體" w:eastAsia="微軟正黑體" w:hAnsi="微軟正黑體"/>
        </w:rPr>
        <w:t>3.6　交卷</w:t>
      </w:r>
      <w:bookmarkEnd w:id="34"/>
    </w:p>
    <w:p w14:paraId="2F05FE5D" w14:textId="77777777" w:rsidR="007C28DD" w:rsidRDefault="0075546D">
      <w:r>
        <w:t>作答完成后交卷，方式有二：</w:t>
      </w:r>
    </w:p>
    <w:p w14:paraId="13FC1373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手动交卷：点击底部「交卷」，系统弹出确认窗口显示「已答 X 题、未答 Y 题（、标记 Z 题）」，点「确认交卷」后送出，提交后无法修改。</w:t>
      </w:r>
    </w:p>
    <w:p w14:paraId="4882D833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自动交卷：时间到、切屏超限或考试结束时，系统自动提交。</w:t>
      </w:r>
    </w:p>
    <w:p w14:paraId="5EAD09EC" w14:textId="77777777" w:rsidR="007C28DD" w:rsidRDefault="0075546D">
      <w:pPr>
        <w:rPr>
          <w:lang w:eastAsia="zh-TW"/>
        </w:rPr>
      </w:pPr>
      <w:r>
        <w:rPr>
          <w:lang w:eastAsia="zh-TW"/>
        </w:rPr>
        <w:t>交卷后系统立即自动评分并出分（客观题 100% 自动判分）。</w:t>
      </w:r>
    </w:p>
    <w:p w14:paraId="2F628411" w14:textId="77777777" w:rsidR="0080556E" w:rsidRDefault="0080556E">
      <w:pPr>
        <w:rPr>
          <w:lang w:eastAsia="zh-TW"/>
        </w:rPr>
      </w:pPr>
    </w:p>
    <w:p w14:paraId="71715824" w14:textId="77777777" w:rsidR="00BE5954" w:rsidRDefault="006A541B">
      <w:pPr>
        <w:spacing w:before="120" w:after="40"/>
        <w:jc w:val="center"/>
      </w:pPr>
      <w:r>
        <w:rPr>
          <w:noProof/>
        </w:rPr>
        <w:drawing>
          <wp:inline distT="0" distB="0" distL="0" distR="0" wp14:anchorId="10126BA3" wp14:editId="2ED3B059">
            <wp:extent cx="4565176" cy="3007801"/>
            <wp:effectExtent l="0" t="0" r="6985" b="2540"/>
            <wp:docPr id="2144528263" name="Picture 2144528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6_submi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7373" cy="30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405C" w14:textId="77777777" w:rsidR="00BE5954" w:rsidRDefault="006A541B">
      <w:pPr>
        <w:spacing w:after="200"/>
        <w:jc w:val="center"/>
        <w:rPr>
          <w:lang w:eastAsia="zh-TW"/>
        </w:rPr>
      </w:pPr>
      <w:r>
        <w:rPr>
          <w:i/>
          <w:color w:val="57534E"/>
          <w:sz w:val="18"/>
          <w:lang w:eastAsia="zh-TW"/>
        </w:rPr>
        <w:t>图 3-7　点「交卷」后的二次确认（显示已答／未答题数）</w:t>
      </w:r>
    </w:p>
    <w:p w14:paraId="0F64D6D3" w14:textId="77777777" w:rsidR="007C28DD" w:rsidRDefault="0075546D">
      <w:pPr>
        <w:pStyle w:val="21"/>
        <w:rPr>
          <w:lang w:eastAsia="zh-TW"/>
        </w:rPr>
      </w:pPr>
      <w:bookmarkStart w:id="35" w:name="_Toc231989995"/>
      <w:r>
        <w:rPr>
          <w:rFonts w:ascii="微軟正黑體" w:eastAsia="微軟正黑體" w:hAnsi="微軟正黑體"/>
          <w:lang w:eastAsia="zh-TW"/>
        </w:rPr>
        <w:t>3.7　查看成绩与错题</w:t>
      </w:r>
      <w:bookmarkEnd w:id="35"/>
    </w:p>
    <w:p w14:paraId="2A92287B" w14:textId="77777777" w:rsidR="007C28DD" w:rsidRDefault="0075546D">
      <w:pPr>
        <w:rPr>
          <w:lang w:eastAsia="zh-TW"/>
        </w:rPr>
      </w:pPr>
      <w:r>
        <w:rPr>
          <w:lang w:eastAsia="zh-TW"/>
        </w:rPr>
        <w:t>于「成绩查找」页可查看所有历史考试的成绩汇总（在线分、实操分、综合分）。</w:t>
      </w:r>
    </w:p>
    <w:p w14:paraId="4427C9A1" w14:textId="77777777" w:rsidR="007C28DD" w:rsidRDefault="0075546D">
      <w:pPr>
        <w:pStyle w:val="a0"/>
        <w:spacing w:after="60"/>
        <w:rPr>
          <w:lang w:eastAsia="zh-TW"/>
        </w:rPr>
      </w:pPr>
      <w:r>
        <w:rPr>
          <w:lang w:eastAsia="zh-TW"/>
        </w:rPr>
        <w:t>成绩需由管理员开放查找后才可查看；未开放前所有分数隐藏。</w:t>
      </w:r>
    </w:p>
    <w:p w14:paraId="456F0240" w14:textId="77777777" w:rsidR="0080556E" w:rsidRDefault="0075546D" w:rsidP="0080556E">
      <w:pPr>
        <w:pStyle w:val="a0"/>
        <w:spacing w:after="60"/>
        <w:rPr>
          <w:lang w:eastAsia="zh-TW"/>
        </w:rPr>
      </w:pPr>
      <w:r>
        <w:rPr>
          <w:lang w:eastAsia="zh-TW"/>
        </w:rPr>
        <w:t>开放期间（通常一周）内可查看各题型得分明细与错题解析、正确答案；期满后查找入口自动关闭。</w:t>
      </w:r>
    </w:p>
    <w:p w14:paraId="4EB62625" w14:textId="77777777" w:rsidR="0080556E" w:rsidRDefault="0080556E" w:rsidP="0080556E">
      <w:pPr>
        <w:pStyle w:val="a0"/>
        <w:numPr>
          <w:ilvl w:val="0"/>
          <w:numId w:val="0"/>
        </w:numPr>
        <w:spacing w:after="60"/>
        <w:ind w:left="360"/>
        <w:rPr>
          <w:lang w:eastAsia="zh-TW"/>
        </w:rPr>
      </w:pPr>
    </w:p>
    <w:p w14:paraId="3CE22B90" w14:textId="77777777" w:rsidR="00BE5954" w:rsidRDefault="006A541B">
      <w:pPr>
        <w:spacing w:before="120" w:after="40"/>
        <w:jc w:val="center"/>
      </w:pPr>
      <w:r>
        <w:rPr>
          <w:noProof/>
        </w:rPr>
        <w:drawing>
          <wp:inline distT="0" distB="0" distL="0" distR="0" wp14:anchorId="08518A09" wp14:editId="3B292B86">
            <wp:extent cx="5760720" cy="3795496"/>
            <wp:effectExtent l="0" t="0" r="0" b="0"/>
            <wp:docPr id="2144528264" name="Picture 2144528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7_resul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026" w14:textId="77777777" w:rsidR="00BE5954" w:rsidRDefault="006A541B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3-8　成绩页：总分、等级与逐题作答对错（错题解析）</w:t>
      </w:r>
    </w:p>
    <w:p w14:paraId="6FAE5DAA" w14:textId="77777777" w:rsidR="00E22CB0" w:rsidRDefault="00E22CB0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0F4C3720" w14:textId="77777777" w:rsidR="00E22CB0" w:rsidRDefault="00E22CB0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79EB7D8B" w14:textId="77777777" w:rsidR="00E22CB0" w:rsidRDefault="00E22CB0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A3C432B" w14:textId="77777777" w:rsidR="00E22CB0" w:rsidRDefault="00E22CB0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54E9A442" w14:textId="77777777" w:rsidR="00E22CB0" w:rsidRDefault="00E22CB0">
      <w:pPr>
        <w:spacing w:after="200"/>
        <w:jc w:val="center"/>
        <w:rPr>
          <w:i/>
          <w:color w:val="57534E"/>
          <w:sz w:val="18"/>
          <w:lang w:eastAsia="zh-TW"/>
        </w:rPr>
      </w:pPr>
    </w:p>
    <w:p w14:paraId="224F5770" w14:textId="77777777" w:rsidR="00E22CB0" w:rsidRDefault="00E22CB0">
      <w:pPr>
        <w:spacing w:after="200"/>
        <w:jc w:val="center"/>
        <w:rPr>
          <w:lang w:eastAsia="zh-TW"/>
        </w:rPr>
      </w:pPr>
    </w:p>
    <w:p w14:paraId="58DA26E6" w14:textId="77777777" w:rsidR="007C28DD" w:rsidRDefault="0075546D">
      <w:pPr>
        <w:pStyle w:val="21"/>
        <w:rPr>
          <w:lang w:eastAsia="zh-TW"/>
        </w:rPr>
      </w:pPr>
      <w:bookmarkStart w:id="36" w:name="_Toc231989996"/>
      <w:r>
        <w:rPr>
          <w:rFonts w:ascii="微軟正黑體" w:eastAsia="微軟正黑體" w:hAnsi="微軟正黑體"/>
          <w:lang w:eastAsia="zh-TW"/>
        </w:rPr>
        <w:t>3.8　考核证书</w:t>
      </w:r>
      <w:bookmarkEnd w:id="36"/>
    </w:p>
    <w:p w14:paraId="44131CC5" w14:textId="77777777" w:rsidR="007C28DD" w:rsidRDefault="0075546D">
      <w:pPr>
        <w:rPr>
          <w:lang w:eastAsia="zh-TW"/>
        </w:rPr>
      </w:pPr>
      <w:r>
        <w:rPr>
          <w:lang w:eastAsia="zh-TW"/>
        </w:rPr>
        <w:t>考试通过后，系统自动产生考核证书，显示考生姓名、部门、岗位、成绩与等级，可通过浏览器打印或下载为 PDF 留存。</w:t>
      </w:r>
    </w:p>
    <w:p w14:paraId="2C439BE4" w14:textId="77777777" w:rsidR="006D6776" w:rsidRDefault="006D6776">
      <w:pPr>
        <w:rPr>
          <w:lang w:eastAsia="zh-TW"/>
        </w:rPr>
      </w:pPr>
      <w:r w:rsidRPr="006D6776">
        <w:rPr>
          <w:noProof/>
          <w:lang w:eastAsia="zh-TW"/>
        </w:rPr>
        <w:drawing>
          <wp:inline distT="0" distB="0" distL="0" distR="0" wp14:anchorId="00A85988" wp14:editId="0D1D1861">
            <wp:extent cx="5976620" cy="6807835"/>
            <wp:effectExtent l="0" t="0" r="5080" b="0"/>
            <wp:docPr id="7645464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464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8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4A01" w14:textId="77777777" w:rsidR="007C28DD" w:rsidRPr="006D6776" w:rsidRDefault="003973A7" w:rsidP="006D6776">
      <w:pPr>
        <w:spacing w:after="200"/>
        <w:jc w:val="center"/>
        <w:rPr>
          <w:i/>
          <w:color w:val="57534E"/>
          <w:sz w:val="18"/>
          <w:lang w:eastAsia="zh-TW"/>
        </w:rPr>
      </w:pPr>
      <w:r>
        <w:rPr>
          <w:i/>
          <w:color w:val="57534E"/>
          <w:sz w:val="18"/>
          <w:lang w:eastAsia="zh-TW"/>
        </w:rPr>
        <w:t>图 3-</w:t>
      </w:r>
      <w:r>
        <w:rPr>
          <w:rFonts w:hint="eastAsia"/>
          <w:i/>
          <w:color w:val="57534E"/>
          <w:sz w:val="18"/>
          <w:lang w:eastAsia="zh-TW"/>
        </w:rPr>
        <w:t>9</w:t>
      </w:r>
      <w:r>
        <w:rPr>
          <w:i/>
          <w:color w:val="57534E"/>
          <w:sz w:val="18"/>
          <w:lang w:eastAsia="zh-TW"/>
        </w:rPr>
        <w:t xml:space="preserve">　</w:t>
      </w:r>
      <w:r>
        <w:rPr>
          <w:rFonts w:hint="eastAsia"/>
          <w:i/>
          <w:color w:val="57534E"/>
          <w:sz w:val="18"/>
          <w:lang w:eastAsia="zh-TW"/>
        </w:rPr>
        <w:t xml:space="preserve">报告结果 : </w:t>
      </w:r>
      <w:r>
        <w:rPr>
          <w:i/>
          <w:color w:val="57534E"/>
          <w:sz w:val="18"/>
          <w:lang w:eastAsia="zh-TW"/>
        </w:rPr>
        <w:t>逐题作答对错（错题解析）</w:t>
      </w:r>
    </w:p>
    <w:p w14:paraId="43E3C97A" w14:textId="77777777" w:rsidR="007C28DD" w:rsidRDefault="0075546D">
      <w:pPr>
        <w:pStyle w:val="1"/>
        <w:rPr>
          <w:lang w:eastAsia="zh-TW"/>
        </w:rPr>
      </w:pPr>
      <w:bookmarkStart w:id="37" w:name="_Toc231989997"/>
      <w:r>
        <w:rPr>
          <w:rFonts w:ascii="微軟正黑體" w:eastAsia="微軟正黑體" w:hAnsi="微軟正黑體"/>
          <w:lang w:eastAsia="zh-TW"/>
        </w:rPr>
        <w:t>第四章　防作弊机制说明</w:t>
      </w:r>
      <w:bookmarkEnd w:id="37"/>
    </w:p>
    <w:p w14:paraId="14B5213E" w14:textId="77777777" w:rsidR="007C28DD" w:rsidRDefault="0075546D">
      <w:pPr>
        <w:rPr>
          <w:lang w:eastAsia="zh-TW"/>
        </w:rPr>
      </w:pPr>
      <w:r>
        <w:rPr>
          <w:lang w:eastAsia="zh-TW"/>
        </w:rPr>
        <w:t>系统采多层防作弊策略，确保在线考试的公平性。管理员与考生宜了解其运作方式：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7C28DD" w14:paraId="728D4761" w14:textId="77777777" w:rsidTr="007C2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3C90BCA" w14:textId="77777777" w:rsidR="007C28DD" w:rsidRDefault="0075546D">
            <w:pPr>
              <w:spacing w:after="40"/>
            </w:pPr>
            <w:r>
              <w:rPr>
                <w:sz w:val="20"/>
              </w:rPr>
              <w:t>机制</w:t>
            </w:r>
          </w:p>
        </w:tc>
        <w:tc>
          <w:tcPr>
            <w:tcW w:w="7370" w:type="dxa"/>
          </w:tcPr>
          <w:p w14:paraId="52D5E3B4" w14:textId="77777777" w:rsidR="007C28DD" w:rsidRDefault="0075546D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7C28DD" w14:paraId="6A3ADF0C" w14:textId="77777777" w:rsidTr="007C2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30F85005" w14:textId="77777777" w:rsidR="007C28DD" w:rsidRDefault="0075546D">
            <w:pPr>
              <w:spacing w:after="40"/>
            </w:pPr>
            <w:r>
              <w:rPr>
                <w:sz w:val="20"/>
              </w:rPr>
              <w:t>切屏侦测与限制</w:t>
            </w:r>
          </w:p>
        </w:tc>
        <w:tc>
          <w:tcPr>
            <w:tcW w:w="7370" w:type="dxa"/>
            <w:vAlign w:val="center"/>
          </w:tcPr>
          <w:p w14:paraId="4122AC5A" w14:textId="77777777" w:rsidR="007C28DD" w:rsidRDefault="0075546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侦测考生切换分页／窗口并计数；达上限（默认 3 次）强制交卷，成绩作废。</w:t>
            </w:r>
          </w:p>
        </w:tc>
      </w:tr>
      <w:tr w:rsidR="007C28DD" w14:paraId="7781B223" w14:textId="77777777" w:rsidTr="007C28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6F8BADD7" w14:textId="77777777" w:rsidR="007C28DD" w:rsidRDefault="0075546D">
            <w:pPr>
              <w:spacing w:after="40"/>
            </w:pPr>
            <w:r>
              <w:rPr>
                <w:sz w:val="20"/>
              </w:rPr>
              <w:t>动态浮水印</w:t>
            </w:r>
          </w:p>
        </w:tc>
        <w:tc>
          <w:tcPr>
            <w:tcW w:w="7370" w:type="dxa"/>
            <w:vAlign w:val="center"/>
          </w:tcPr>
          <w:p w14:paraId="5C99132E" w14:textId="77777777" w:rsidR="007C28DD" w:rsidRDefault="0075546D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作答页全屏幕覆盖考生姓名＋工号半透明浮水印，吓阻并可追溯截屏来源。</w:t>
            </w:r>
          </w:p>
        </w:tc>
      </w:tr>
      <w:tr w:rsidR="007C28DD" w14:paraId="2E5D0129" w14:textId="77777777" w:rsidTr="007C2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459BCE2B" w14:textId="77777777" w:rsidR="007C28DD" w:rsidRDefault="0075546D">
            <w:pPr>
              <w:spacing w:after="40"/>
            </w:pPr>
            <w:r>
              <w:rPr>
                <w:sz w:val="20"/>
              </w:rPr>
              <w:t>失焦模糊</w:t>
            </w:r>
          </w:p>
        </w:tc>
        <w:tc>
          <w:tcPr>
            <w:tcW w:w="7370" w:type="dxa"/>
            <w:vAlign w:val="center"/>
          </w:tcPr>
          <w:p w14:paraId="05411F5E" w14:textId="77777777" w:rsidR="007C28DD" w:rsidRDefault="0075546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页面失去焦点（如 Alt+Tab）时自动加上模糊，使截屏画面不可辨识。</w:t>
            </w:r>
          </w:p>
        </w:tc>
      </w:tr>
      <w:tr w:rsidR="007C28DD" w14:paraId="5F1F8BB3" w14:textId="77777777" w:rsidTr="007C28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41025B95" w14:textId="77777777" w:rsidR="007C28DD" w:rsidRDefault="0075546D">
            <w:pPr>
              <w:spacing w:after="40"/>
            </w:pPr>
            <w:r>
              <w:rPr>
                <w:sz w:val="20"/>
              </w:rPr>
              <w:t>禁止操作</w:t>
            </w:r>
          </w:p>
        </w:tc>
        <w:tc>
          <w:tcPr>
            <w:tcW w:w="7370" w:type="dxa"/>
            <w:vAlign w:val="center"/>
          </w:tcPr>
          <w:p w14:paraId="12804D3B" w14:textId="77777777" w:rsidR="007C28DD" w:rsidRDefault="0075546D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禁止右键菜单、文本选取／拷贝与打印。</w:t>
            </w:r>
          </w:p>
        </w:tc>
      </w:tr>
      <w:tr w:rsidR="007C28DD" w14:paraId="4CE46C3D" w14:textId="77777777" w:rsidTr="007C2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583F45DE" w14:textId="77777777" w:rsidR="007C28DD" w:rsidRDefault="0075546D">
            <w:pPr>
              <w:spacing w:after="40"/>
            </w:pPr>
            <w:r>
              <w:rPr>
                <w:sz w:val="20"/>
              </w:rPr>
              <w:t>网络状态监测</w:t>
            </w:r>
          </w:p>
        </w:tc>
        <w:tc>
          <w:tcPr>
            <w:tcW w:w="7370" w:type="dxa"/>
            <w:vAlign w:val="center"/>
          </w:tcPr>
          <w:p w14:paraId="0E682873" w14:textId="77777777" w:rsidR="007C28DD" w:rsidRDefault="0075546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侦测断线／重连事件并记录，断线后可恢复作答。</w:t>
            </w:r>
          </w:p>
        </w:tc>
      </w:tr>
      <w:tr w:rsidR="007C28DD" w14:paraId="458F4A36" w14:textId="77777777" w:rsidTr="007C28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72193D4B" w14:textId="77777777" w:rsidR="007C28DD" w:rsidRDefault="0075546D">
            <w:pPr>
              <w:spacing w:after="40"/>
            </w:pPr>
            <w:r>
              <w:rPr>
                <w:sz w:val="20"/>
              </w:rPr>
              <w:t>审计日志</w:t>
            </w:r>
          </w:p>
        </w:tc>
        <w:tc>
          <w:tcPr>
            <w:tcW w:w="7370" w:type="dxa"/>
            <w:vAlign w:val="center"/>
          </w:tcPr>
          <w:p w14:paraId="4D515DFB" w14:textId="77777777" w:rsidR="007C28DD" w:rsidRDefault="0075546D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记录开始考试、交卷、切屏、断线等所有敏感操作，供事后查核。</w:t>
            </w:r>
          </w:p>
        </w:tc>
      </w:tr>
      <w:tr w:rsidR="007C28DD" w14:paraId="697AC74B" w14:textId="77777777" w:rsidTr="007C2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251EE644" w14:textId="77777777" w:rsidR="007C28DD" w:rsidRDefault="0075546D">
            <w:pPr>
              <w:spacing w:after="40"/>
            </w:pPr>
            <w:r>
              <w:rPr>
                <w:sz w:val="20"/>
              </w:rPr>
              <w:t>即时监控（SSE）</w:t>
            </w:r>
          </w:p>
        </w:tc>
        <w:tc>
          <w:tcPr>
            <w:tcW w:w="7370" w:type="dxa"/>
            <w:vAlign w:val="center"/>
          </w:tcPr>
          <w:p w14:paraId="2D7480B7" w14:textId="77777777" w:rsidR="007C28DD" w:rsidRDefault="0075546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管理员即时掌握考生状态与异常事件。</w:t>
            </w:r>
          </w:p>
        </w:tc>
      </w:tr>
      <w:tr w:rsidR="007C28DD" w14:paraId="48F93DD6" w14:textId="77777777" w:rsidTr="007C28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263C67C8" w14:textId="77777777" w:rsidR="007C28DD" w:rsidRDefault="0075546D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原生 App 壳（选配）</w:t>
            </w:r>
          </w:p>
        </w:tc>
        <w:tc>
          <w:tcPr>
            <w:tcW w:w="7370" w:type="dxa"/>
            <w:vAlign w:val="center"/>
          </w:tcPr>
          <w:p w14:paraId="76662DD5" w14:textId="77777777" w:rsidR="007C28DD" w:rsidRDefault="0075546D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Android 端 FLAG_SECURE 使截屏／录屏全黑；iOS 端侦测截屏／录屏并警示。</w:t>
            </w:r>
          </w:p>
        </w:tc>
      </w:tr>
    </w:tbl>
    <w:p w14:paraId="1CC62584" w14:textId="77777777" w:rsidR="007C28DD" w:rsidRDefault="007C28DD">
      <w:pPr>
        <w:spacing w:after="40"/>
      </w:pPr>
    </w:p>
    <w:p w14:paraId="789A0C92" w14:textId="77777777" w:rsidR="007C28DD" w:rsidRDefault="0075546D">
      <w:pPr>
        <w:spacing w:before="80" w:after="160"/>
        <w:ind w:left="170"/>
        <w:rPr>
          <w:lang w:eastAsia="zh-TW"/>
        </w:rPr>
      </w:pPr>
      <w:r>
        <w:rPr>
          <w:b/>
          <w:color w:val="B45309"/>
          <w:sz w:val="20"/>
          <w:lang w:eastAsia="zh-TW"/>
        </w:rPr>
        <w:t>【注意】</w:t>
      </w:r>
      <w:r>
        <w:rPr>
          <w:color w:val="57534E"/>
          <w:sz w:val="20"/>
          <w:lang w:eastAsia="zh-TW"/>
        </w:rPr>
        <w:t>OS 层级的截屏（如系统快捷键）无法在纯网页端完全阻挡，如有更高保密需求，建议搭配原生 App 壳方案。</w:t>
      </w:r>
    </w:p>
    <w:p w14:paraId="48E13227" w14:textId="77777777" w:rsidR="007C28DD" w:rsidRDefault="0075546D">
      <w:pPr>
        <w:rPr>
          <w:lang w:eastAsia="zh-TW"/>
        </w:rPr>
      </w:pPr>
      <w:r>
        <w:rPr>
          <w:lang w:eastAsia="zh-TW"/>
        </w:rPr>
        <w:br w:type="page"/>
      </w:r>
    </w:p>
    <w:p w14:paraId="024DD86A" w14:textId="77777777" w:rsidR="007C28DD" w:rsidRDefault="0075546D">
      <w:pPr>
        <w:pStyle w:val="1"/>
        <w:rPr>
          <w:lang w:eastAsia="zh-TW"/>
        </w:rPr>
      </w:pPr>
      <w:bookmarkStart w:id="38" w:name="_Toc231989998"/>
      <w:r>
        <w:rPr>
          <w:rFonts w:ascii="微軟正黑體" w:eastAsia="微軟正黑體" w:hAnsi="微軟正黑體"/>
          <w:lang w:eastAsia="zh-TW"/>
        </w:rPr>
        <w:t>第五章　常见问题（FAQ）</w:t>
      </w:r>
      <w:bookmarkEnd w:id="38"/>
    </w:p>
    <w:p w14:paraId="7F74109A" w14:textId="77777777" w:rsidR="007C28DD" w:rsidRDefault="0075546D">
      <w:pPr>
        <w:spacing w:after="40"/>
        <w:rPr>
          <w:lang w:eastAsia="zh-TW"/>
        </w:rPr>
      </w:pPr>
      <w:r>
        <w:rPr>
          <w:b/>
          <w:color w:val="292524"/>
          <w:lang w:eastAsia="zh-TW"/>
        </w:rPr>
        <w:t>Q：考生忘记密码或无法登录怎么办？</w:t>
      </w:r>
    </w:p>
    <w:p w14:paraId="22ADE9B2" w14:textId="77777777" w:rsidR="007C28DD" w:rsidRDefault="0075546D">
      <w:pPr>
        <w:spacing w:after="160"/>
        <w:ind w:left="227"/>
        <w:rPr>
          <w:lang w:eastAsia="zh-TW"/>
        </w:rPr>
      </w:pPr>
      <w:r>
        <w:rPr>
          <w:color w:val="57534E"/>
          <w:lang w:eastAsia="zh-TW"/>
        </w:rPr>
        <w:t>A：密码为身份证后 6 码。请确认姓名与工号建档正确；如仍无法登录，请洽 HR 于后台「员工管理」核对或更新数据。</w:t>
      </w:r>
    </w:p>
    <w:p w14:paraId="04EB24EA" w14:textId="77777777" w:rsidR="007C28DD" w:rsidRDefault="0075546D">
      <w:pPr>
        <w:spacing w:after="40"/>
        <w:rPr>
          <w:lang w:eastAsia="zh-TW"/>
        </w:rPr>
      </w:pPr>
      <w:r>
        <w:rPr>
          <w:b/>
          <w:color w:val="292524"/>
          <w:lang w:eastAsia="zh-TW"/>
        </w:rPr>
        <w:t>Q：考试中途断网或不小心关闭页面，答案会不见吗？</w:t>
      </w:r>
    </w:p>
    <w:p w14:paraId="4BF3D0EA" w14:textId="77777777" w:rsidR="007C28DD" w:rsidRDefault="0075546D">
      <w:pPr>
        <w:spacing w:after="160"/>
        <w:ind w:left="227"/>
        <w:rPr>
          <w:lang w:eastAsia="zh-TW"/>
        </w:rPr>
      </w:pPr>
      <w:r>
        <w:rPr>
          <w:color w:val="57534E"/>
          <w:lang w:eastAsia="zh-TW"/>
        </w:rPr>
        <w:t>A：不会。系统采三层自动保存机制，已作答内容会保留，重新登录并进入同一场考试即可恢复作答，倒数计时继续。</w:t>
      </w:r>
    </w:p>
    <w:p w14:paraId="63A28BC7" w14:textId="77777777" w:rsidR="007C28DD" w:rsidRDefault="0075546D">
      <w:pPr>
        <w:spacing w:after="40"/>
        <w:rPr>
          <w:lang w:eastAsia="zh-TW"/>
        </w:rPr>
      </w:pPr>
      <w:r>
        <w:rPr>
          <w:b/>
          <w:color w:val="292524"/>
          <w:lang w:eastAsia="zh-TW"/>
        </w:rPr>
        <w:t>Q：考生看不到任何考试卡片？</w:t>
      </w:r>
    </w:p>
    <w:p w14:paraId="6DD94B46" w14:textId="77777777" w:rsidR="007C28DD" w:rsidRDefault="0075546D">
      <w:pPr>
        <w:spacing w:after="160"/>
        <w:ind w:left="227"/>
        <w:rPr>
          <w:lang w:eastAsia="zh-TW"/>
        </w:rPr>
      </w:pPr>
      <w:r>
        <w:rPr>
          <w:color w:val="57534E"/>
          <w:lang w:eastAsia="zh-TW"/>
        </w:rPr>
        <w:t>A：请确认该考生已被指派至对应考试（管理员于考试详情「应考人员」导入名单），且考试已发布并在开放时段内；亦可调整「我的考试」上方的状态筛选。</w:t>
      </w:r>
    </w:p>
    <w:p w14:paraId="4429B18B" w14:textId="77777777" w:rsidR="007C28DD" w:rsidRDefault="0075546D">
      <w:pPr>
        <w:spacing w:after="40"/>
        <w:rPr>
          <w:lang w:eastAsia="zh-TW"/>
        </w:rPr>
      </w:pPr>
      <w:r>
        <w:rPr>
          <w:b/>
          <w:color w:val="292524"/>
          <w:lang w:eastAsia="zh-TW"/>
        </w:rPr>
        <w:t>Q：为什么考生查不到成绩？</w:t>
      </w:r>
    </w:p>
    <w:p w14:paraId="0E8CF7BE" w14:textId="77777777" w:rsidR="007C28DD" w:rsidRDefault="0075546D">
      <w:pPr>
        <w:spacing w:after="160"/>
        <w:ind w:left="227"/>
        <w:rPr>
          <w:lang w:eastAsia="zh-TW"/>
        </w:rPr>
      </w:pPr>
      <w:r>
        <w:rPr>
          <w:color w:val="57534E"/>
          <w:lang w:eastAsia="zh-TW"/>
        </w:rPr>
        <w:t>A：成绩需由管理员设置「成绩查找开放时间」后才可查看，开放期间通常为一周，期满自动关闭。</w:t>
      </w:r>
    </w:p>
    <w:p w14:paraId="5108EA1F" w14:textId="77777777" w:rsidR="007C28DD" w:rsidRDefault="0075546D">
      <w:pPr>
        <w:spacing w:after="40"/>
        <w:rPr>
          <w:lang w:eastAsia="zh-TW"/>
        </w:rPr>
      </w:pPr>
      <w:r>
        <w:rPr>
          <w:b/>
          <w:color w:val="292524"/>
          <w:lang w:eastAsia="zh-TW"/>
        </w:rPr>
        <w:t>Q：综合成绩如何计算？</w:t>
      </w:r>
    </w:p>
    <w:p w14:paraId="5E0A86A5" w14:textId="77777777" w:rsidR="007C28DD" w:rsidRDefault="0075546D">
      <w:pPr>
        <w:spacing w:after="160"/>
        <w:ind w:left="227"/>
        <w:rPr>
          <w:lang w:eastAsia="zh-TW"/>
        </w:rPr>
      </w:pPr>
      <w:r>
        <w:rPr>
          <w:color w:val="57534E"/>
          <w:lang w:eastAsia="zh-TW"/>
        </w:rPr>
        <w:t>A：综合成绩 ＝ 在线理论分 × 理论权重（默认 40%）＋ 实操分 × 实操权重（默认 60%）；实操分需由管理员于成绩管理导入。</w:t>
      </w:r>
    </w:p>
    <w:p w14:paraId="54DC4A8C" w14:textId="77777777" w:rsidR="007C28DD" w:rsidRDefault="0075546D">
      <w:pPr>
        <w:spacing w:after="40"/>
        <w:rPr>
          <w:lang w:eastAsia="zh-TW"/>
        </w:rPr>
      </w:pPr>
      <w:r>
        <w:rPr>
          <w:b/>
          <w:color w:val="292524"/>
          <w:lang w:eastAsia="zh-TW"/>
        </w:rPr>
        <w:t>Q：题库导入失败或字段对不上？</w:t>
      </w:r>
    </w:p>
    <w:p w14:paraId="2224B833" w14:textId="77777777" w:rsidR="007C28DD" w:rsidRDefault="0075546D">
      <w:pPr>
        <w:spacing w:after="160"/>
        <w:ind w:left="227"/>
        <w:rPr>
          <w:lang w:eastAsia="zh-TW"/>
        </w:rPr>
      </w:pPr>
      <w:r>
        <w:rPr>
          <w:color w:val="57534E"/>
          <w:lang w:eastAsia="zh-TW"/>
        </w:rPr>
        <w:t>A：请确认文件为 .xls／.xlsx 且字段符合范本；系统会尝试以 AI 智能识别字段，仍建议使用标准范本。</w:t>
      </w:r>
    </w:p>
    <w:p w14:paraId="75BB401C" w14:textId="77777777" w:rsidR="007C28DD" w:rsidRDefault="0075546D">
      <w:pPr>
        <w:spacing w:after="40"/>
        <w:rPr>
          <w:lang w:eastAsia="zh-TW"/>
        </w:rPr>
      </w:pPr>
      <w:r>
        <w:rPr>
          <w:b/>
          <w:color w:val="292524"/>
          <w:lang w:eastAsia="zh-TW"/>
        </w:rPr>
        <w:t>Q：考生切屏超过次数被强制交卷怎么办？</w:t>
      </w:r>
    </w:p>
    <w:p w14:paraId="2B976C3B" w14:textId="77777777" w:rsidR="007C28DD" w:rsidRDefault="0075546D">
      <w:pPr>
        <w:spacing w:after="160"/>
        <w:ind w:left="227"/>
        <w:rPr>
          <w:lang w:eastAsia="zh-TW"/>
        </w:rPr>
      </w:pPr>
      <w:r>
        <w:rPr>
          <w:color w:val="57534E"/>
          <w:lang w:eastAsia="zh-TW"/>
        </w:rPr>
        <w:t>A：切屏达上限将强制交卷且成绩作废，属防作弊规则。如有特殊情况请依公司考核制度向考核小组申诉。</w:t>
      </w:r>
    </w:p>
    <w:p w14:paraId="6B1FE939" w14:textId="77777777" w:rsidR="007C28DD" w:rsidRDefault="007C28DD">
      <w:pPr>
        <w:rPr>
          <w:lang w:eastAsia="zh-TW"/>
        </w:rPr>
      </w:pPr>
    </w:p>
    <w:p w14:paraId="42432F16" w14:textId="77777777" w:rsidR="007C28DD" w:rsidRDefault="0075546D">
      <w:pPr>
        <w:jc w:val="center"/>
      </w:pPr>
      <w:r>
        <w:rPr>
          <w:color w:val="57534E"/>
          <w:sz w:val="22"/>
        </w:rPr>
        <w:t>— 手册结束 —</w:t>
      </w:r>
    </w:p>
    <w:sectPr w:rsidR="007C28DD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9469E" w14:textId="77777777" w:rsidR="00571C05" w:rsidRDefault="00571C05" w:rsidP="00B22E67">
      <w:pPr>
        <w:spacing w:after="0" w:line="240" w:lineRule="auto"/>
      </w:pPr>
      <w:r>
        <w:separator/>
      </w:r>
    </w:p>
  </w:endnote>
  <w:endnote w:type="continuationSeparator" w:id="0">
    <w:p w14:paraId="7A721500" w14:textId="77777777" w:rsidR="00571C05" w:rsidRDefault="00571C05" w:rsidP="00B2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4E09" w14:textId="77777777" w:rsidR="00571C05" w:rsidRDefault="00571C05" w:rsidP="00B22E67">
      <w:pPr>
        <w:spacing w:after="0" w:line="240" w:lineRule="auto"/>
      </w:pPr>
      <w:r>
        <w:separator/>
      </w:r>
    </w:p>
  </w:footnote>
  <w:footnote w:type="continuationSeparator" w:id="0">
    <w:p w14:paraId="1909DD7B" w14:textId="77777777" w:rsidR="00571C05" w:rsidRDefault="00571C05" w:rsidP="00B22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01252">
    <w:abstractNumId w:val="8"/>
  </w:num>
  <w:num w:numId="2" w16cid:durableId="1633975627">
    <w:abstractNumId w:val="6"/>
  </w:num>
  <w:num w:numId="3" w16cid:durableId="2063944836">
    <w:abstractNumId w:val="5"/>
  </w:num>
  <w:num w:numId="4" w16cid:durableId="664745762">
    <w:abstractNumId w:val="4"/>
  </w:num>
  <w:num w:numId="5" w16cid:durableId="262736822">
    <w:abstractNumId w:val="7"/>
  </w:num>
  <w:num w:numId="6" w16cid:durableId="485509498">
    <w:abstractNumId w:val="3"/>
  </w:num>
  <w:num w:numId="7" w16cid:durableId="1792823758">
    <w:abstractNumId w:val="2"/>
  </w:num>
  <w:num w:numId="8" w16cid:durableId="180171438">
    <w:abstractNumId w:val="1"/>
  </w:num>
  <w:num w:numId="9" w16cid:durableId="61664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32"/>
    <w:rsid w:val="0006063C"/>
    <w:rsid w:val="000C00F4"/>
    <w:rsid w:val="000E4DAD"/>
    <w:rsid w:val="001132B5"/>
    <w:rsid w:val="0015074B"/>
    <w:rsid w:val="001620C7"/>
    <w:rsid w:val="0016245A"/>
    <w:rsid w:val="001743AD"/>
    <w:rsid w:val="001D6797"/>
    <w:rsid w:val="0029639D"/>
    <w:rsid w:val="00326F90"/>
    <w:rsid w:val="003973A7"/>
    <w:rsid w:val="004029A2"/>
    <w:rsid w:val="00475E24"/>
    <w:rsid w:val="004D1914"/>
    <w:rsid w:val="004D7893"/>
    <w:rsid w:val="00555FBF"/>
    <w:rsid w:val="00571C05"/>
    <w:rsid w:val="006A541B"/>
    <w:rsid w:val="006C5EFD"/>
    <w:rsid w:val="006D6776"/>
    <w:rsid w:val="0075546D"/>
    <w:rsid w:val="00774C27"/>
    <w:rsid w:val="007C28DD"/>
    <w:rsid w:val="007E683D"/>
    <w:rsid w:val="0080556E"/>
    <w:rsid w:val="008929FB"/>
    <w:rsid w:val="00897460"/>
    <w:rsid w:val="008C7F46"/>
    <w:rsid w:val="008F5E29"/>
    <w:rsid w:val="009A77F7"/>
    <w:rsid w:val="009B02D9"/>
    <w:rsid w:val="009B2A14"/>
    <w:rsid w:val="009B6D5F"/>
    <w:rsid w:val="00A10E1D"/>
    <w:rsid w:val="00A366A1"/>
    <w:rsid w:val="00AA1D8D"/>
    <w:rsid w:val="00AA44E1"/>
    <w:rsid w:val="00B22E67"/>
    <w:rsid w:val="00B47730"/>
    <w:rsid w:val="00BA451F"/>
    <w:rsid w:val="00BC4873"/>
    <w:rsid w:val="00BE5954"/>
    <w:rsid w:val="00BF0002"/>
    <w:rsid w:val="00CB0664"/>
    <w:rsid w:val="00DF345B"/>
    <w:rsid w:val="00E22CB0"/>
    <w:rsid w:val="00E2342A"/>
    <w:rsid w:val="00E310F8"/>
    <w:rsid w:val="00E83FB5"/>
    <w:rsid w:val="00E846E6"/>
    <w:rsid w:val="00F464FD"/>
    <w:rsid w:val="00F61045"/>
    <w:rsid w:val="00F743EB"/>
    <w:rsid w:val="00F946CD"/>
    <w:rsid w:val="00FA63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8E20F"/>
  <w14:defaultImageDpi w14:val="300"/>
  <w15:docId w15:val="{551B0AE1-ABB1-4F43-BE52-A9DBE1E5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F766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766E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9252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22E67"/>
  </w:style>
  <w:style w:type="paragraph" w:styleId="2a">
    <w:name w:val="toc 2"/>
    <w:basedOn w:val="a1"/>
    <w:next w:val="a1"/>
    <w:autoRedefine/>
    <w:uiPriority w:val="39"/>
    <w:unhideWhenUsed/>
    <w:rsid w:val="00B22E67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B22E67"/>
    <w:pPr>
      <w:ind w:leftChars="400" w:left="960"/>
    </w:pPr>
  </w:style>
  <w:style w:type="character" w:styleId="affa">
    <w:name w:val="Hyperlink"/>
    <w:basedOn w:val="a2"/>
    <w:uiPriority w:val="99"/>
    <w:unhideWhenUsed/>
    <w:rsid w:val="00B22E67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F3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33</cp:revision>
  <dcterms:created xsi:type="dcterms:W3CDTF">2013-12-23T23:15:00Z</dcterms:created>
  <dcterms:modified xsi:type="dcterms:W3CDTF">2026-06-10T05:19:00Z</dcterms:modified>
  <cp:category/>
</cp:coreProperties>
</file>