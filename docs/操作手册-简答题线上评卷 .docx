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558296" w14:textId="77777777" w:rsidR="00364747" w:rsidRPr="00D11C3A" w:rsidRDefault="00000000">
      <w:pPr>
        <w:spacing w:after="1200"/>
        <w:jc w:val="center"/>
      </w:pPr>
      <w:r w:rsidRPr="00D11C3A">
        <w:rPr>
          <w:sz w:val="20"/>
        </w:rPr>
        <w:t xml:space="preserve">　</w:t>
      </w:r>
    </w:p>
    <w:p w14:paraId="348E7D7D" w14:textId="77777777" w:rsidR="00D11C3A" w:rsidRPr="00D11C3A" w:rsidRDefault="00D11C3A">
      <w:pPr>
        <w:spacing w:after="40"/>
        <w:jc w:val="center"/>
        <w:rPr>
          <w:b/>
          <w:color w:val="0F766E"/>
          <w:sz w:val="60"/>
          <w:lang w:eastAsia="zh-TW"/>
        </w:rPr>
      </w:pPr>
    </w:p>
    <w:p w14:paraId="5DA5FCA1" w14:textId="77777777" w:rsidR="00D11C3A" w:rsidRPr="00D11C3A" w:rsidRDefault="00D11C3A">
      <w:pPr>
        <w:spacing w:after="40"/>
        <w:jc w:val="center"/>
        <w:rPr>
          <w:b/>
          <w:color w:val="0F766E"/>
          <w:sz w:val="60"/>
          <w:lang w:eastAsia="zh-TW"/>
        </w:rPr>
      </w:pPr>
    </w:p>
    <w:p w14:paraId="3AD6A22C" w14:textId="148C270C" w:rsidR="00D11C3A" w:rsidRPr="00D11C3A" w:rsidRDefault="00D11C3A" w:rsidP="00D11C3A">
      <w:pPr>
        <w:spacing w:after="40"/>
        <w:jc w:val="center"/>
        <w:rPr>
          <w:b/>
          <w:color w:val="0F766E"/>
          <w:sz w:val="60"/>
          <w:lang w:eastAsia="zh-TW"/>
        </w:rPr>
      </w:pPr>
      <w:r w:rsidRPr="00D11C3A">
        <w:rPr>
          <w:b/>
          <w:noProof/>
          <w:color w:val="0F766E"/>
          <w:sz w:val="60"/>
          <w:lang w:val="zh-TW" w:eastAsia="zh-TW"/>
        </w:rPr>
        <w:drawing>
          <wp:inline distT="0" distB="0" distL="0" distR="0" wp14:anchorId="1269841C" wp14:editId="34DBE4B1">
            <wp:extent cx="1257385" cy="1257385"/>
            <wp:effectExtent l="0" t="0" r="0" b="0"/>
            <wp:docPr id="1354562377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4562377" name="圖片 1354562377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57385" cy="1257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7F8963" w14:textId="454673D6" w:rsidR="00364747" w:rsidRPr="00D11C3A" w:rsidRDefault="00000000">
      <w:pPr>
        <w:spacing w:after="40"/>
        <w:jc w:val="center"/>
        <w:rPr>
          <w:lang w:eastAsia="zh-TW"/>
        </w:rPr>
      </w:pPr>
      <w:r w:rsidRPr="00D11C3A">
        <w:rPr>
          <w:b/>
          <w:color w:val="0F766E"/>
          <w:sz w:val="60"/>
          <w:lang w:eastAsia="zh-TW"/>
        </w:rPr>
        <w:t>智 考 云</w:t>
      </w:r>
    </w:p>
    <w:p w14:paraId="6EC63A1F" w14:textId="77777777" w:rsidR="00364747" w:rsidRPr="00D11C3A" w:rsidRDefault="00000000">
      <w:pPr>
        <w:spacing w:after="40"/>
        <w:jc w:val="center"/>
        <w:rPr>
          <w:lang w:eastAsia="zh-TW"/>
        </w:rPr>
      </w:pPr>
      <w:r w:rsidRPr="00D11C3A">
        <w:rPr>
          <w:b/>
          <w:sz w:val="52"/>
          <w:lang w:eastAsia="zh-TW"/>
        </w:rPr>
        <w:t>简答题线上评卷</w:t>
      </w:r>
    </w:p>
    <w:p w14:paraId="45B0BA50" w14:textId="77777777" w:rsidR="00364747" w:rsidRPr="00D11C3A" w:rsidRDefault="00000000">
      <w:pPr>
        <w:spacing w:after="1000"/>
        <w:jc w:val="center"/>
        <w:rPr>
          <w:lang w:eastAsia="zh-TW"/>
        </w:rPr>
      </w:pPr>
      <w:r w:rsidRPr="00D11C3A">
        <w:rPr>
          <w:b/>
          <w:color w:val="6B7280"/>
          <w:sz w:val="40"/>
          <w:lang w:eastAsia="zh-TW"/>
        </w:rPr>
        <w:t>操 作 手 册</w:t>
      </w:r>
    </w:p>
    <w:p w14:paraId="18470C07" w14:textId="77777777" w:rsidR="00364747" w:rsidRPr="00D11C3A" w:rsidRDefault="00000000">
      <w:pPr>
        <w:spacing w:after="80"/>
        <w:jc w:val="center"/>
        <w:rPr>
          <w:lang w:eastAsia="zh-TW"/>
        </w:rPr>
      </w:pPr>
      <w:r w:rsidRPr="00D11C3A">
        <w:rPr>
          <w:sz w:val="22"/>
          <w:lang w:eastAsia="zh-TW"/>
        </w:rPr>
        <w:t>文档版本：v1.0</w:t>
      </w:r>
    </w:p>
    <w:p w14:paraId="78A51A84" w14:textId="77777777" w:rsidR="00364747" w:rsidRPr="00D11C3A" w:rsidRDefault="00000000">
      <w:pPr>
        <w:spacing w:after="80"/>
        <w:jc w:val="center"/>
        <w:rPr>
          <w:lang w:eastAsia="zh-TW"/>
        </w:rPr>
      </w:pPr>
      <w:r w:rsidRPr="00D11C3A">
        <w:rPr>
          <w:sz w:val="22"/>
          <w:lang w:eastAsia="zh-TW"/>
        </w:rPr>
        <w:t>制作日期：2026 年 10 月</w:t>
      </w:r>
    </w:p>
    <w:p w14:paraId="70F74012" w14:textId="77777777" w:rsidR="00364747" w:rsidRPr="00D11C3A" w:rsidRDefault="00000000">
      <w:pPr>
        <w:spacing w:after="80"/>
        <w:jc w:val="center"/>
        <w:rPr>
          <w:lang w:eastAsia="zh-TW"/>
        </w:rPr>
      </w:pPr>
      <w:r w:rsidRPr="00D11C3A">
        <w:rPr>
          <w:color w:val="6B7280"/>
          <w:sz w:val="22"/>
          <w:lang w:eastAsia="zh-TW"/>
        </w:rPr>
        <w:t>Powered by 强合科技</w:t>
      </w:r>
    </w:p>
    <w:p w14:paraId="5861F823" w14:textId="77777777" w:rsidR="00364747" w:rsidRPr="00D11C3A" w:rsidRDefault="00000000">
      <w:pPr>
        <w:spacing w:before="800"/>
        <w:jc w:val="center"/>
        <w:rPr>
          <w:lang w:eastAsia="zh-TW"/>
        </w:rPr>
      </w:pPr>
      <w:r w:rsidRPr="00D11C3A">
        <w:rPr>
          <w:color w:val="6B7280"/>
          <w:sz w:val="20"/>
          <w:lang w:eastAsia="zh-TW"/>
        </w:rPr>
        <w:t>本手册为《智考云线上考核平台-操作手册》的专题补充；选择题 / 判断题等客观题流程请参阅主手册。</w:t>
      </w:r>
    </w:p>
    <w:p w14:paraId="41792B75" w14:textId="77777777" w:rsidR="00364747" w:rsidRPr="00D11C3A" w:rsidRDefault="00000000">
      <w:pPr>
        <w:rPr>
          <w:lang w:eastAsia="zh-TW"/>
        </w:rPr>
      </w:pPr>
      <w:r w:rsidRPr="00D11C3A">
        <w:rPr>
          <w:lang w:eastAsia="zh-TW"/>
        </w:rPr>
        <w:br w:type="page"/>
      </w:r>
    </w:p>
    <w:sdt>
      <w:sdtPr>
        <w:rPr>
          <w:rFonts w:ascii="微軟正黑體" w:eastAsia="微軟正黑體" w:hAnsi="微軟正黑體" w:cstheme="minorBidi"/>
          <w:b w:val="0"/>
          <w:bCs w:val="0"/>
          <w:color w:val="auto"/>
          <w:sz w:val="21"/>
          <w:szCs w:val="22"/>
        </w:rPr>
        <w:id w:val="1043633921"/>
        <w:docPartObj>
          <w:docPartGallery w:val="Table of Contents"/>
          <w:docPartUnique/>
        </w:docPartObj>
      </w:sdtPr>
      <w:sdtContent>
        <w:p w14:paraId="6085120D" w14:textId="77777777" w:rsidR="00364747" w:rsidRPr="00D11C3A" w:rsidRDefault="00000000">
          <w:pPr>
            <w:pStyle w:val="aff1"/>
            <w:rPr>
              <w:rFonts w:ascii="微軟正黑體" w:eastAsia="微軟正黑體" w:hAnsi="微軟正黑體"/>
            </w:rPr>
          </w:pPr>
          <w:r w:rsidRPr="00D11C3A">
            <w:rPr>
              <w:rFonts w:ascii="微軟正黑體" w:eastAsia="微軟正黑體" w:hAnsi="微軟正黑體"/>
            </w:rPr>
            <w:t>Table of Contents</w:t>
          </w:r>
        </w:p>
        <w:p w14:paraId="6C1261CC" w14:textId="77777777" w:rsidR="00D11C3A" w:rsidRPr="00D11C3A" w:rsidRDefault="00000000">
          <w:pPr>
            <w:pStyle w:val="14"/>
            <w:tabs>
              <w:tab w:val="right" w:leader="dot" w:pos="9402"/>
            </w:tabs>
            <w:rPr>
              <w:noProof/>
              <w:kern w:val="2"/>
              <w:sz w:val="24"/>
              <w:szCs w:val="24"/>
              <w:lang w:val="en-US" w:eastAsia="zh-TW"/>
              <w14:ligatures w14:val="standardContextual"/>
            </w:rPr>
          </w:pPr>
          <w:r w:rsidRPr="00D11C3A">
            <w:fldChar w:fldCharType="begin"/>
          </w:r>
          <w:r w:rsidRPr="00D11C3A">
            <w:instrText>TOC \o "1-2" \h \z \u</w:instrText>
          </w:r>
          <w:r w:rsidRPr="00D11C3A">
            <w:fldChar w:fldCharType="separate"/>
          </w:r>
          <w:hyperlink w:anchor="_Toc244163914" w:history="1">
            <w:r w:rsidR="00D11C3A" w:rsidRPr="00D11C3A">
              <w:rPr>
                <w:rStyle w:val="affa"/>
                <w:noProof/>
              </w:rPr>
              <w:t>第一章　简答题线上评卷概述</w:t>
            </w:r>
            <w:r w:rsidR="00D11C3A" w:rsidRPr="00D11C3A">
              <w:rPr>
                <w:noProof/>
                <w:webHidden/>
              </w:rPr>
              <w:tab/>
            </w:r>
            <w:r w:rsidR="00D11C3A" w:rsidRPr="00D11C3A">
              <w:rPr>
                <w:noProof/>
                <w:webHidden/>
              </w:rPr>
              <w:fldChar w:fldCharType="begin"/>
            </w:r>
            <w:r w:rsidR="00D11C3A" w:rsidRPr="00D11C3A">
              <w:rPr>
                <w:noProof/>
                <w:webHidden/>
              </w:rPr>
              <w:instrText xml:space="preserve"> PAGEREF _Toc244163914 \h </w:instrText>
            </w:r>
            <w:r w:rsidR="00D11C3A" w:rsidRPr="00D11C3A">
              <w:rPr>
                <w:noProof/>
                <w:webHidden/>
              </w:rPr>
            </w:r>
            <w:r w:rsidR="00D11C3A" w:rsidRPr="00D11C3A">
              <w:rPr>
                <w:noProof/>
                <w:webHidden/>
              </w:rPr>
              <w:fldChar w:fldCharType="separate"/>
            </w:r>
            <w:r w:rsidR="00D11C3A" w:rsidRPr="00D11C3A">
              <w:rPr>
                <w:noProof/>
                <w:webHidden/>
              </w:rPr>
              <w:t>3</w:t>
            </w:r>
            <w:r w:rsidR="00D11C3A" w:rsidRPr="00D11C3A">
              <w:rPr>
                <w:noProof/>
                <w:webHidden/>
              </w:rPr>
              <w:fldChar w:fldCharType="end"/>
            </w:r>
          </w:hyperlink>
        </w:p>
        <w:p w14:paraId="183ED097" w14:textId="77777777" w:rsidR="00D11C3A" w:rsidRPr="00D11C3A" w:rsidRDefault="00D11C3A">
          <w:pPr>
            <w:pStyle w:val="2a"/>
            <w:tabs>
              <w:tab w:val="right" w:leader="dot" w:pos="9402"/>
            </w:tabs>
            <w:ind w:left="420"/>
            <w:rPr>
              <w:noProof/>
              <w:kern w:val="2"/>
              <w:sz w:val="24"/>
              <w:szCs w:val="24"/>
              <w:lang w:val="en-US" w:eastAsia="zh-TW"/>
              <w14:ligatures w14:val="standardContextual"/>
            </w:rPr>
          </w:pPr>
          <w:hyperlink w:anchor="_Toc244163915" w:history="1">
            <w:r w:rsidRPr="00D11C3A">
              <w:rPr>
                <w:rStyle w:val="affa"/>
                <w:noProof/>
              </w:rPr>
              <w:t>1.1　这套做法解决什么</w:t>
            </w:r>
            <w:r w:rsidRPr="00D11C3A">
              <w:rPr>
                <w:noProof/>
                <w:webHidden/>
              </w:rPr>
              <w:tab/>
            </w:r>
            <w:r w:rsidRPr="00D11C3A">
              <w:rPr>
                <w:noProof/>
                <w:webHidden/>
              </w:rPr>
              <w:fldChar w:fldCharType="begin"/>
            </w:r>
            <w:r w:rsidRPr="00D11C3A">
              <w:rPr>
                <w:noProof/>
                <w:webHidden/>
              </w:rPr>
              <w:instrText xml:space="preserve"> PAGEREF _Toc244163915 \h </w:instrText>
            </w:r>
            <w:r w:rsidRPr="00D11C3A">
              <w:rPr>
                <w:noProof/>
                <w:webHidden/>
              </w:rPr>
            </w:r>
            <w:r w:rsidRPr="00D11C3A">
              <w:rPr>
                <w:noProof/>
                <w:webHidden/>
              </w:rPr>
              <w:fldChar w:fldCharType="separate"/>
            </w:r>
            <w:r w:rsidRPr="00D11C3A">
              <w:rPr>
                <w:noProof/>
                <w:webHidden/>
              </w:rPr>
              <w:t>3</w:t>
            </w:r>
            <w:r w:rsidRPr="00D11C3A">
              <w:rPr>
                <w:noProof/>
                <w:webHidden/>
              </w:rPr>
              <w:fldChar w:fldCharType="end"/>
            </w:r>
          </w:hyperlink>
        </w:p>
        <w:p w14:paraId="3CD4DF89" w14:textId="77777777" w:rsidR="00D11C3A" w:rsidRPr="00D11C3A" w:rsidRDefault="00D11C3A">
          <w:pPr>
            <w:pStyle w:val="2a"/>
            <w:tabs>
              <w:tab w:val="right" w:leader="dot" w:pos="9402"/>
            </w:tabs>
            <w:ind w:left="420"/>
            <w:rPr>
              <w:noProof/>
              <w:kern w:val="2"/>
              <w:sz w:val="24"/>
              <w:szCs w:val="24"/>
              <w:lang w:val="en-US" w:eastAsia="zh-TW"/>
              <w14:ligatures w14:val="standardContextual"/>
            </w:rPr>
          </w:pPr>
          <w:hyperlink w:anchor="_Toc244163916" w:history="1">
            <w:r w:rsidRPr="00D11C3A">
              <w:rPr>
                <w:rStyle w:val="affa"/>
                <w:noProof/>
              </w:rPr>
              <w:t>1.2　简答题全流程（七步）</w:t>
            </w:r>
            <w:r w:rsidRPr="00D11C3A">
              <w:rPr>
                <w:noProof/>
                <w:webHidden/>
              </w:rPr>
              <w:tab/>
            </w:r>
            <w:r w:rsidRPr="00D11C3A">
              <w:rPr>
                <w:noProof/>
                <w:webHidden/>
              </w:rPr>
              <w:fldChar w:fldCharType="begin"/>
            </w:r>
            <w:r w:rsidRPr="00D11C3A">
              <w:rPr>
                <w:noProof/>
                <w:webHidden/>
              </w:rPr>
              <w:instrText xml:space="preserve"> PAGEREF _Toc244163916 \h </w:instrText>
            </w:r>
            <w:r w:rsidRPr="00D11C3A">
              <w:rPr>
                <w:noProof/>
                <w:webHidden/>
              </w:rPr>
            </w:r>
            <w:r w:rsidRPr="00D11C3A">
              <w:rPr>
                <w:noProof/>
                <w:webHidden/>
              </w:rPr>
              <w:fldChar w:fldCharType="separate"/>
            </w:r>
            <w:r w:rsidRPr="00D11C3A">
              <w:rPr>
                <w:noProof/>
                <w:webHidden/>
              </w:rPr>
              <w:t>3</w:t>
            </w:r>
            <w:r w:rsidRPr="00D11C3A">
              <w:rPr>
                <w:noProof/>
                <w:webHidden/>
              </w:rPr>
              <w:fldChar w:fldCharType="end"/>
            </w:r>
          </w:hyperlink>
        </w:p>
        <w:p w14:paraId="4D906AD4" w14:textId="77777777" w:rsidR="00D11C3A" w:rsidRPr="00D11C3A" w:rsidRDefault="00D11C3A">
          <w:pPr>
            <w:pStyle w:val="2a"/>
            <w:tabs>
              <w:tab w:val="right" w:leader="dot" w:pos="9402"/>
            </w:tabs>
            <w:ind w:left="420"/>
            <w:rPr>
              <w:noProof/>
              <w:kern w:val="2"/>
              <w:sz w:val="24"/>
              <w:szCs w:val="24"/>
              <w:lang w:val="en-US" w:eastAsia="zh-TW"/>
              <w14:ligatures w14:val="standardContextual"/>
            </w:rPr>
          </w:pPr>
          <w:hyperlink w:anchor="_Toc244163917" w:history="1">
            <w:r w:rsidRPr="00D11C3A">
              <w:rPr>
                <w:rStyle w:val="affa"/>
                <w:noProof/>
              </w:rPr>
              <w:t>1.3　角色与权限</w:t>
            </w:r>
            <w:r w:rsidRPr="00D11C3A">
              <w:rPr>
                <w:noProof/>
                <w:webHidden/>
              </w:rPr>
              <w:tab/>
            </w:r>
            <w:r w:rsidRPr="00D11C3A">
              <w:rPr>
                <w:noProof/>
                <w:webHidden/>
              </w:rPr>
              <w:fldChar w:fldCharType="begin"/>
            </w:r>
            <w:r w:rsidRPr="00D11C3A">
              <w:rPr>
                <w:noProof/>
                <w:webHidden/>
              </w:rPr>
              <w:instrText xml:space="preserve"> PAGEREF _Toc244163917 \h </w:instrText>
            </w:r>
            <w:r w:rsidRPr="00D11C3A">
              <w:rPr>
                <w:noProof/>
                <w:webHidden/>
              </w:rPr>
            </w:r>
            <w:r w:rsidRPr="00D11C3A">
              <w:rPr>
                <w:noProof/>
                <w:webHidden/>
              </w:rPr>
              <w:fldChar w:fldCharType="separate"/>
            </w:r>
            <w:r w:rsidRPr="00D11C3A">
              <w:rPr>
                <w:noProof/>
                <w:webHidden/>
              </w:rPr>
              <w:t>4</w:t>
            </w:r>
            <w:r w:rsidRPr="00D11C3A">
              <w:rPr>
                <w:noProof/>
                <w:webHidden/>
              </w:rPr>
              <w:fldChar w:fldCharType="end"/>
            </w:r>
          </w:hyperlink>
        </w:p>
        <w:p w14:paraId="385F1B9C" w14:textId="77777777" w:rsidR="00D11C3A" w:rsidRPr="00D11C3A" w:rsidRDefault="00D11C3A">
          <w:pPr>
            <w:pStyle w:val="2a"/>
            <w:tabs>
              <w:tab w:val="right" w:leader="dot" w:pos="9402"/>
            </w:tabs>
            <w:ind w:left="420"/>
            <w:rPr>
              <w:noProof/>
              <w:kern w:val="2"/>
              <w:sz w:val="24"/>
              <w:szCs w:val="24"/>
              <w:lang w:val="en-US" w:eastAsia="zh-TW"/>
              <w14:ligatures w14:val="standardContextual"/>
            </w:rPr>
          </w:pPr>
          <w:hyperlink w:anchor="_Toc244163918" w:history="1">
            <w:r w:rsidRPr="00D11C3A">
              <w:rPr>
                <w:rStyle w:val="affa"/>
                <w:noProof/>
              </w:rPr>
              <w:t>1.4　名词说明</w:t>
            </w:r>
            <w:r w:rsidRPr="00D11C3A">
              <w:rPr>
                <w:noProof/>
                <w:webHidden/>
              </w:rPr>
              <w:tab/>
            </w:r>
            <w:r w:rsidRPr="00D11C3A">
              <w:rPr>
                <w:noProof/>
                <w:webHidden/>
              </w:rPr>
              <w:fldChar w:fldCharType="begin"/>
            </w:r>
            <w:r w:rsidRPr="00D11C3A">
              <w:rPr>
                <w:noProof/>
                <w:webHidden/>
              </w:rPr>
              <w:instrText xml:space="preserve"> PAGEREF _Toc244163918 \h </w:instrText>
            </w:r>
            <w:r w:rsidRPr="00D11C3A">
              <w:rPr>
                <w:noProof/>
                <w:webHidden/>
              </w:rPr>
            </w:r>
            <w:r w:rsidRPr="00D11C3A">
              <w:rPr>
                <w:noProof/>
                <w:webHidden/>
              </w:rPr>
              <w:fldChar w:fldCharType="separate"/>
            </w:r>
            <w:r w:rsidRPr="00D11C3A">
              <w:rPr>
                <w:noProof/>
                <w:webHidden/>
              </w:rPr>
              <w:t>4</w:t>
            </w:r>
            <w:r w:rsidRPr="00D11C3A">
              <w:rPr>
                <w:noProof/>
                <w:webHidden/>
              </w:rPr>
              <w:fldChar w:fldCharType="end"/>
            </w:r>
          </w:hyperlink>
        </w:p>
        <w:p w14:paraId="33B30C49" w14:textId="77777777" w:rsidR="00D11C3A" w:rsidRPr="00D11C3A" w:rsidRDefault="00D11C3A">
          <w:pPr>
            <w:pStyle w:val="14"/>
            <w:tabs>
              <w:tab w:val="right" w:leader="dot" w:pos="9402"/>
            </w:tabs>
            <w:rPr>
              <w:noProof/>
              <w:kern w:val="2"/>
              <w:sz w:val="24"/>
              <w:szCs w:val="24"/>
              <w:lang w:val="en-US" w:eastAsia="zh-TW"/>
              <w14:ligatures w14:val="standardContextual"/>
            </w:rPr>
          </w:pPr>
          <w:hyperlink w:anchor="_Toc244163919" w:history="1">
            <w:r w:rsidRPr="00D11C3A">
              <w:rPr>
                <w:rStyle w:val="affa"/>
                <w:noProof/>
              </w:rPr>
              <w:t>第二章　后台登入与评卷人账号</w:t>
            </w:r>
            <w:r w:rsidRPr="00D11C3A">
              <w:rPr>
                <w:noProof/>
                <w:webHidden/>
              </w:rPr>
              <w:tab/>
            </w:r>
            <w:r w:rsidRPr="00D11C3A">
              <w:rPr>
                <w:noProof/>
                <w:webHidden/>
              </w:rPr>
              <w:fldChar w:fldCharType="begin"/>
            </w:r>
            <w:r w:rsidRPr="00D11C3A">
              <w:rPr>
                <w:noProof/>
                <w:webHidden/>
              </w:rPr>
              <w:instrText xml:space="preserve"> PAGEREF _Toc244163919 \h </w:instrText>
            </w:r>
            <w:r w:rsidRPr="00D11C3A">
              <w:rPr>
                <w:noProof/>
                <w:webHidden/>
              </w:rPr>
            </w:r>
            <w:r w:rsidRPr="00D11C3A">
              <w:rPr>
                <w:noProof/>
                <w:webHidden/>
              </w:rPr>
              <w:fldChar w:fldCharType="separate"/>
            </w:r>
            <w:r w:rsidRPr="00D11C3A">
              <w:rPr>
                <w:noProof/>
                <w:webHidden/>
              </w:rPr>
              <w:t>5</w:t>
            </w:r>
            <w:r w:rsidRPr="00D11C3A">
              <w:rPr>
                <w:noProof/>
                <w:webHidden/>
              </w:rPr>
              <w:fldChar w:fldCharType="end"/>
            </w:r>
          </w:hyperlink>
        </w:p>
        <w:p w14:paraId="76EB1379" w14:textId="77777777" w:rsidR="00D11C3A" w:rsidRPr="00D11C3A" w:rsidRDefault="00D11C3A">
          <w:pPr>
            <w:pStyle w:val="2a"/>
            <w:tabs>
              <w:tab w:val="right" w:leader="dot" w:pos="9402"/>
            </w:tabs>
            <w:ind w:left="420"/>
            <w:rPr>
              <w:noProof/>
              <w:kern w:val="2"/>
              <w:sz w:val="24"/>
              <w:szCs w:val="24"/>
              <w:lang w:val="en-US" w:eastAsia="zh-TW"/>
              <w14:ligatures w14:val="standardContextual"/>
            </w:rPr>
          </w:pPr>
          <w:hyperlink w:anchor="_Toc244163920" w:history="1">
            <w:r w:rsidRPr="00D11C3A">
              <w:rPr>
                <w:rStyle w:val="affa"/>
                <w:noProof/>
              </w:rPr>
              <w:t>2.1　后台登入方式</w:t>
            </w:r>
            <w:r w:rsidRPr="00D11C3A">
              <w:rPr>
                <w:noProof/>
                <w:webHidden/>
              </w:rPr>
              <w:tab/>
            </w:r>
            <w:r w:rsidRPr="00D11C3A">
              <w:rPr>
                <w:noProof/>
                <w:webHidden/>
              </w:rPr>
              <w:fldChar w:fldCharType="begin"/>
            </w:r>
            <w:r w:rsidRPr="00D11C3A">
              <w:rPr>
                <w:noProof/>
                <w:webHidden/>
              </w:rPr>
              <w:instrText xml:space="preserve"> PAGEREF _Toc244163920 \h </w:instrText>
            </w:r>
            <w:r w:rsidRPr="00D11C3A">
              <w:rPr>
                <w:noProof/>
                <w:webHidden/>
              </w:rPr>
            </w:r>
            <w:r w:rsidRPr="00D11C3A">
              <w:rPr>
                <w:noProof/>
                <w:webHidden/>
              </w:rPr>
              <w:fldChar w:fldCharType="separate"/>
            </w:r>
            <w:r w:rsidRPr="00D11C3A">
              <w:rPr>
                <w:noProof/>
                <w:webHidden/>
              </w:rPr>
              <w:t>5</w:t>
            </w:r>
            <w:r w:rsidRPr="00D11C3A">
              <w:rPr>
                <w:noProof/>
                <w:webHidden/>
              </w:rPr>
              <w:fldChar w:fldCharType="end"/>
            </w:r>
          </w:hyperlink>
        </w:p>
        <w:p w14:paraId="335709AF" w14:textId="77777777" w:rsidR="00D11C3A" w:rsidRPr="00D11C3A" w:rsidRDefault="00D11C3A">
          <w:pPr>
            <w:pStyle w:val="2a"/>
            <w:tabs>
              <w:tab w:val="right" w:leader="dot" w:pos="9402"/>
            </w:tabs>
            <w:ind w:left="420"/>
            <w:rPr>
              <w:noProof/>
              <w:kern w:val="2"/>
              <w:sz w:val="24"/>
              <w:szCs w:val="24"/>
              <w:lang w:val="en-US" w:eastAsia="zh-TW"/>
              <w14:ligatures w14:val="standardContextual"/>
            </w:rPr>
          </w:pPr>
          <w:hyperlink w:anchor="_Toc244163921" w:history="1">
            <w:r w:rsidRPr="00D11C3A">
              <w:rPr>
                <w:rStyle w:val="affa"/>
                <w:noProof/>
              </w:rPr>
              <w:t>2.2　建立或绑定评卷人账号（管理员操作）</w:t>
            </w:r>
            <w:r w:rsidRPr="00D11C3A">
              <w:rPr>
                <w:noProof/>
                <w:webHidden/>
              </w:rPr>
              <w:tab/>
            </w:r>
            <w:r w:rsidRPr="00D11C3A">
              <w:rPr>
                <w:noProof/>
                <w:webHidden/>
              </w:rPr>
              <w:fldChar w:fldCharType="begin"/>
            </w:r>
            <w:r w:rsidRPr="00D11C3A">
              <w:rPr>
                <w:noProof/>
                <w:webHidden/>
              </w:rPr>
              <w:instrText xml:space="preserve"> PAGEREF _Toc244163921 \h </w:instrText>
            </w:r>
            <w:r w:rsidRPr="00D11C3A">
              <w:rPr>
                <w:noProof/>
                <w:webHidden/>
              </w:rPr>
            </w:r>
            <w:r w:rsidRPr="00D11C3A">
              <w:rPr>
                <w:noProof/>
                <w:webHidden/>
              </w:rPr>
              <w:fldChar w:fldCharType="separate"/>
            </w:r>
            <w:r w:rsidRPr="00D11C3A">
              <w:rPr>
                <w:noProof/>
                <w:webHidden/>
              </w:rPr>
              <w:t>5</w:t>
            </w:r>
            <w:r w:rsidRPr="00D11C3A">
              <w:rPr>
                <w:noProof/>
                <w:webHidden/>
              </w:rPr>
              <w:fldChar w:fldCharType="end"/>
            </w:r>
          </w:hyperlink>
        </w:p>
        <w:p w14:paraId="2D1B5AD0" w14:textId="77777777" w:rsidR="00D11C3A" w:rsidRPr="00D11C3A" w:rsidRDefault="00D11C3A">
          <w:pPr>
            <w:pStyle w:val="2a"/>
            <w:tabs>
              <w:tab w:val="right" w:leader="dot" w:pos="9402"/>
            </w:tabs>
            <w:ind w:left="420"/>
            <w:rPr>
              <w:noProof/>
              <w:kern w:val="2"/>
              <w:sz w:val="24"/>
              <w:szCs w:val="24"/>
              <w:lang w:val="en-US" w:eastAsia="zh-TW"/>
              <w14:ligatures w14:val="standardContextual"/>
            </w:rPr>
          </w:pPr>
          <w:hyperlink w:anchor="_Toc244163922" w:history="1">
            <w:r w:rsidRPr="00D11C3A">
              <w:rPr>
                <w:rStyle w:val="affa"/>
                <w:noProof/>
              </w:rPr>
              <w:t>2.3　维护评卷人账号</w:t>
            </w:r>
            <w:r w:rsidRPr="00D11C3A">
              <w:rPr>
                <w:noProof/>
                <w:webHidden/>
              </w:rPr>
              <w:tab/>
            </w:r>
            <w:r w:rsidRPr="00D11C3A">
              <w:rPr>
                <w:noProof/>
                <w:webHidden/>
              </w:rPr>
              <w:fldChar w:fldCharType="begin"/>
            </w:r>
            <w:r w:rsidRPr="00D11C3A">
              <w:rPr>
                <w:noProof/>
                <w:webHidden/>
              </w:rPr>
              <w:instrText xml:space="preserve"> PAGEREF _Toc244163922 \h </w:instrText>
            </w:r>
            <w:r w:rsidRPr="00D11C3A">
              <w:rPr>
                <w:noProof/>
                <w:webHidden/>
              </w:rPr>
            </w:r>
            <w:r w:rsidRPr="00D11C3A">
              <w:rPr>
                <w:noProof/>
                <w:webHidden/>
              </w:rPr>
              <w:fldChar w:fldCharType="separate"/>
            </w:r>
            <w:r w:rsidRPr="00D11C3A">
              <w:rPr>
                <w:noProof/>
                <w:webHidden/>
              </w:rPr>
              <w:t>6</w:t>
            </w:r>
            <w:r w:rsidRPr="00D11C3A">
              <w:rPr>
                <w:noProof/>
                <w:webHidden/>
              </w:rPr>
              <w:fldChar w:fldCharType="end"/>
            </w:r>
          </w:hyperlink>
        </w:p>
        <w:p w14:paraId="0D77A80B" w14:textId="77777777" w:rsidR="00D11C3A" w:rsidRPr="00D11C3A" w:rsidRDefault="00D11C3A">
          <w:pPr>
            <w:pStyle w:val="14"/>
            <w:tabs>
              <w:tab w:val="right" w:leader="dot" w:pos="9402"/>
            </w:tabs>
            <w:rPr>
              <w:noProof/>
              <w:kern w:val="2"/>
              <w:sz w:val="24"/>
              <w:szCs w:val="24"/>
              <w:lang w:val="en-US" w:eastAsia="zh-TW"/>
              <w14:ligatures w14:val="standardContextual"/>
            </w:rPr>
          </w:pPr>
          <w:hyperlink w:anchor="_Toc244163923" w:history="1">
            <w:r w:rsidRPr="00D11C3A">
              <w:rPr>
                <w:rStyle w:val="affa"/>
                <w:noProof/>
              </w:rPr>
              <w:t>第三章　简答题入库（管理员）</w:t>
            </w:r>
            <w:r w:rsidRPr="00D11C3A">
              <w:rPr>
                <w:noProof/>
                <w:webHidden/>
              </w:rPr>
              <w:tab/>
            </w:r>
            <w:r w:rsidRPr="00D11C3A">
              <w:rPr>
                <w:noProof/>
                <w:webHidden/>
              </w:rPr>
              <w:fldChar w:fldCharType="begin"/>
            </w:r>
            <w:r w:rsidRPr="00D11C3A">
              <w:rPr>
                <w:noProof/>
                <w:webHidden/>
              </w:rPr>
              <w:instrText xml:space="preserve"> PAGEREF _Toc244163923 \h </w:instrText>
            </w:r>
            <w:r w:rsidRPr="00D11C3A">
              <w:rPr>
                <w:noProof/>
                <w:webHidden/>
              </w:rPr>
            </w:r>
            <w:r w:rsidRPr="00D11C3A">
              <w:rPr>
                <w:noProof/>
                <w:webHidden/>
              </w:rPr>
              <w:fldChar w:fldCharType="separate"/>
            </w:r>
            <w:r w:rsidRPr="00D11C3A">
              <w:rPr>
                <w:noProof/>
                <w:webHidden/>
              </w:rPr>
              <w:t>6</w:t>
            </w:r>
            <w:r w:rsidRPr="00D11C3A">
              <w:rPr>
                <w:noProof/>
                <w:webHidden/>
              </w:rPr>
              <w:fldChar w:fldCharType="end"/>
            </w:r>
          </w:hyperlink>
        </w:p>
        <w:p w14:paraId="4276769A" w14:textId="77777777" w:rsidR="00D11C3A" w:rsidRPr="00D11C3A" w:rsidRDefault="00D11C3A">
          <w:pPr>
            <w:pStyle w:val="2a"/>
            <w:tabs>
              <w:tab w:val="right" w:leader="dot" w:pos="9402"/>
            </w:tabs>
            <w:ind w:left="420"/>
            <w:rPr>
              <w:noProof/>
              <w:kern w:val="2"/>
              <w:sz w:val="24"/>
              <w:szCs w:val="24"/>
              <w:lang w:val="en-US" w:eastAsia="zh-TW"/>
              <w14:ligatures w14:val="standardContextual"/>
            </w:rPr>
          </w:pPr>
          <w:hyperlink w:anchor="_Toc244163924" w:history="1">
            <w:r w:rsidRPr="00D11C3A">
              <w:rPr>
                <w:rStyle w:val="affa"/>
                <w:noProof/>
              </w:rPr>
              <w:t>3.1　简答题关键字段</w:t>
            </w:r>
            <w:r w:rsidRPr="00D11C3A">
              <w:rPr>
                <w:noProof/>
                <w:webHidden/>
              </w:rPr>
              <w:tab/>
            </w:r>
            <w:r w:rsidRPr="00D11C3A">
              <w:rPr>
                <w:noProof/>
                <w:webHidden/>
              </w:rPr>
              <w:fldChar w:fldCharType="begin"/>
            </w:r>
            <w:r w:rsidRPr="00D11C3A">
              <w:rPr>
                <w:noProof/>
                <w:webHidden/>
              </w:rPr>
              <w:instrText xml:space="preserve"> PAGEREF _Toc244163924 \h </w:instrText>
            </w:r>
            <w:r w:rsidRPr="00D11C3A">
              <w:rPr>
                <w:noProof/>
                <w:webHidden/>
              </w:rPr>
            </w:r>
            <w:r w:rsidRPr="00D11C3A">
              <w:rPr>
                <w:noProof/>
                <w:webHidden/>
              </w:rPr>
              <w:fldChar w:fldCharType="separate"/>
            </w:r>
            <w:r w:rsidRPr="00D11C3A">
              <w:rPr>
                <w:noProof/>
                <w:webHidden/>
              </w:rPr>
              <w:t>6</w:t>
            </w:r>
            <w:r w:rsidRPr="00D11C3A">
              <w:rPr>
                <w:noProof/>
                <w:webHidden/>
              </w:rPr>
              <w:fldChar w:fldCharType="end"/>
            </w:r>
          </w:hyperlink>
        </w:p>
        <w:p w14:paraId="55B0CC28" w14:textId="77777777" w:rsidR="00D11C3A" w:rsidRPr="00D11C3A" w:rsidRDefault="00D11C3A">
          <w:pPr>
            <w:pStyle w:val="2a"/>
            <w:tabs>
              <w:tab w:val="right" w:leader="dot" w:pos="9402"/>
            </w:tabs>
            <w:ind w:left="420"/>
            <w:rPr>
              <w:noProof/>
              <w:kern w:val="2"/>
              <w:sz w:val="24"/>
              <w:szCs w:val="24"/>
              <w:lang w:val="en-US" w:eastAsia="zh-TW"/>
              <w14:ligatures w14:val="standardContextual"/>
            </w:rPr>
          </w:pPr>
          <w:hyperlink w:anchor="_Toc244163925" w:history="1">
            <w:r w:rsidRPr="00D11C3A">
              <w:rPr>
                <w:rStyle w:val="affa"/>
                <w:noProof/>
              </w:rPr>
              <w:t>3.2　新建单一简答题</w:t>
            </w:r>
            <w:r w:rsidRPr="00D11C3A">
              <w:rPr>
                <w:noProof/>
                <w:webHidden/>
              </w:rPr>
              <w:tab/>
            </w:r>
            <w:r w:rsidRPr="00D11C3A">
              <w:rPr>
                <w:noProof/>
                <w:webHidden/>
              </w:rPr>
              <w:fldChar w:fldCharType="begin"/>
            </w:r>
            <w:r w:rsidRPr="00D11C3A">
              <w:rPr>
                <w:noProof/>
                <w:webHidden/>
              </w:rPr>
              <w:instrText xml:space="preserve"> PAGEREF _Toc244163925 \h </w:instrText>
            </w:r>
            <w:r w:rsidRPr="00D11C3A">
              <w:rPr>
                <w:noProof/>
                <w:webHidden/>
              </w:rPr>
            </w:r>
            <w:r w:rsidRPr="00D11C3A">
              <w:rPr>
                <w:noProof/>
                <w:webHidden/>
              </w:rPr>
              <w:fldChar w:fldCharType="separate"/>
            </w:r>
            <w:r w:rsidRPr="00D11C3A">
              <w:rPr>
                <w:noProof/>
                <w:webHidden/>
              </w:rPr>
              <w:t>7</w:t>
            </w:r>
            <w:r w:rsidRPr="00D11C3A">
              <w:rPr>
                <w:noProof/>
                <w:webHidden/>
              </w:rPr>
              <w:fldChar w:fldCharType="end"/>
            </w:r>
          </w:hyperlink>
        </w:p>
        <w:p w14:paraId="7A950F0B" w14:textId="77777777" w:rsidR="00D11C3A" w:rsidRPr="00D11C3A" w:rsidRDefault="00D11C3A">
          <w:pPr>
            <w:pStyle w:val="2a"/>
            <w:tabs>
              <w:tab w:val="right" w:leader="dot" w:pos="9402"/>
            </w:tabs>
            <w:ind w:left="420"/>
            <w:rPr>
              <w:noProof/>
              <w:kern w:val="2"/>
              <w:sz w:val="24"/>
              <w:szCs w:val="24"/>
              <w:lang w:val="en-US" w:eastAsia="zh-TW"/>
              <w14:ligatures w14:val="standardContextual"/>
            </w:rPr>
          </w:pPr>
          <w:hyperlink w:anchor="_Toc244163926" w:history="1">
            <w:r w:rsidRPr="00D11C3A">
              <w:rPr>
                <w:rStyle w:val="affa"/>
                <w:noProof/>
              </w:rPr>
              <w:t>3.3　批量导入简答题</w:t>
            </w:r>
            <w:r w:rsidRPr="00D11C3A">
              <w:rPr>
                <w:noProof/>
                <w:webHidden/>
              </w:rPr>
              <w:tab/>
            </w:r>
            <w:r w:rsidRPr="00D11C3A">
              <w:rPr>
                <w:noProof/>
                <w:webHidden/>
              </w:rPr>
              <w:fldChar w:fldCharType="begin"/>
            </w:r>
            <w:r w:rsidRPr="00D11C3A">
              <w:rPr>
                <w:noProof/>
                <w:webHidden/>
              </w:rPr>
              <w:instrText xml:space="preserve"> PAGEREF _Toc244163926 \h </w:instrText>
            </w:r>
            <w:r w:rsidRPr="00D11C3A">
              <w:rPr>
                <w:noProof/>
                <w:webHidden/>
              </w:rPr>
            </w:r>
            <w:r w:rsidRPr="00D11C3A">
              <w:rPr>
                <w:noProof/>
                <w:webHidden/>
              </w:rPr>
              <w:fldChar w:fldCharType="separate"/>
            </w:r>
            <w:r w:rsidRPr="00D11C3A">
              <w:rPr>
                <w:noProof/>
                <w:webHidden/>
              </w:rPr>
              <w:t>7</w:t>
            </w:r>
            <w:r w:rsidRPr="00D11C3A">
              <w:rPr>
                <w:noProof/>
                <w:webHidden/>
              </w:rPr>
              <w:fldChar w:fldCharType="end"/>
            </w:r>
          </w:hyperlink>
        </w:p>
        <w:p w14:paraId="436F0425" w14:textId="77777777" w:rsidR="00D11C3A" w:rsidRPr="00D11C3A" w:rsidRDefault="00D11C3A">
          <w:pPr>
            <w:pStyle w:val="14"/>
            <w:tabs>
              <w:tab w:val="right" w:leader="dot" w:pos="9402"/>
            </w:tabs>
            <w:rPr>
              <w:noProof/>
              <w:kern w:val="2"/>
              <w:sz w:val="24"/>
              <w:szCs w:val="24"/>
              <w:lang w:val="en-US" w:eastAsia="zh-TW"/>
              <w14:ligatures w14:val="standardContextual"/>
            </w:rPr>
          </w:pPr>
          <w:hyperlink w:anchor="_Toc244163927" w:history="1">
            <w:r w:rsidRPr="00D11C3A">
              <w:rPr>
                <w:rStyle w:val="affa"/>
                <w:noProof/>
              </w:rPr>
              <w:t>第四章　建立含简答题的考试</w:t>
            </w:r>
            <w:r w:rsidRPr="00D11C3A">
              <w:rPr>
                <w:noProof/>
                <w:webHidden/>
              </w:rPr>
              <w:tab/>
            </w:r>
            <w:r w:rsidRPr="00D11C3A">
              <w:rPr>
                <w:noProof/>
                <w:webHidden/>
              </w:rPr>
              <w:fldChar w:fldCharType="begin"/>
            </w:r>
            <w:r w:rsidRPr="00D11C3A">
              <w:rPr>
                <w:noProof/>
                <w:webHidden/>
              </w:rPr>
              <w:instrText xml:space="preserve"> PAGEREF _Toc244163927 \h </w:instrText>
            </w:r>
            <w:r w:rsidRPr="00D11C3A">
              <w:rPr>
                <w:noProof/>
                <w:webHidden/>
              </w:rPr>
            </w:r>
            <w:r w:rsidRPr="00D11C3A">
              <w:rPr>
                <w:noProof/>
                <w:webHidden/>
              </w:rPr>
              <w:fldChar w:fldCharType="separate"/>
            </w:r>
            <w:r w:rsidRPr="00D11C3A">
              <w:rPr>
                <w:noProof/>
                <w:webHidden/>
              </w:rPr>
              <w:t>8</w:t>
            </w:r>
            <w:r w:rsidRPr="00D11C3A">
              <w:rPr>
                <w:noProof/>
                <w:webHidden/>
              </w:rPr>
              <w:fldChar w:fldCharType="end"/>
            </w:r>
          </w:hyperlink>
        </w:p>
        <w:p w14:paraId="14FECFB1" w14:textId="77777777" w:rsidR="00D11C3A" w:rsidRPr="00D11C3A" w:rsidRDefault="00D11C3A">
          <w:pPr>
            <w:pStyle w:val="2a"/>
            <w:tabs>
              <w:tab w:val="right" w:leader="dot" w:pos="9402"/>
            </w:tabs>
            <w:ind w:left="420"/>
            <w:rPr>
              <w:noProof/>
              <w:kern w:val="2"/>
              <w:sz w:val="24"/>
              <w:szCs w:val="24"/>
              <w:lang w:val="en-US" w:eastAsia="zh-TW"/>
              <w14:ligatures w14:val="standardContextual"/>
            </w:rPr>
          </w:pPr>
          <w:hyperlink w:anchor="_Toc244163928" w:history="1">
            <w:r w:rsidRPr="00D11C3A">
              <w:rPr>
                <w:rStyle w:val="affa"/>
                <w:noProof/>
              </w:rPr>
              <w:t>4.1　在出题规则中加入简答题</w:t>
            </w:r>
            <w:r w:rsidRPr="00D11C3A">
              <w:rPr>
                <w:noProof/>
                <w:webHidden/>
              </w:rPr>
              <w:tab/>
            </w:r>
            <w:r w:rsidRPr="00D11C3A">
              <w:rPr>
                <w:noProof/>
                <w:webHidden/>
              </w:rPr>
              <w:fldChar w:fldCharType="begin"/>
            </w:r>
            <w:r w:rsidRPr="00D11C3A">
              <w:rPr>
                <w:noProof/>
                <w:webHidden/>
              </w:rPr>
              <w:instrText xml:space="preserve"> PAGEREF _Toc244163928 \h </w:instrText>
            </w:r>
            <w:r w:rsidRPr="00D11C3A">
              <w:rPr>
                <w:noProof/>
                <w:webHidden/>
              </w:rPr>
            </w:r>
            <w:r w:rsidRPr="00D11C3A">
              <w:rPr>
                <w:noProof/>
                <w:webHidden/>
              </w:rPr>
              <w:fldChar w:fldCharType="separate"/>
            </w:r>
            <w:r w:rsidRPr="00D11C3A">
              <w:rPr>
                <w:noProof/>
                <w:webHidden/>
              </w:rPr>
              <w:t>8</w:t>
            </w:r>
            <w:r w:rsidRPr="00D11C3A">
              <w:rPr>
                <w:noProof/>
                <w:webHidden/>
              </w:rPr>
              <w:fldChar w:fldCharType="end"/>
            </w:r>
          </w:hyperlink>
        </w:p>
        <w:p w14:paraId="0E728163" w14:textId="77777777" w:rsidR="00D11C3A" w:rsidRPr="00D11C3A" w:rsidRDefault="00D11C3A">
          <w:pPr>
            <w:pStyle w:val="2a"/>
            <w:tabs>
              <w:tab w:val="right" w:leader="dot" w:pos="9402"/>
            </w:tabs>
            <w:ind w:left="420"/>
            <w:rPr>
              <w:noProof/>
              <w:kern w:val="2"/>
              <w:sz w:val="24"/>
              <w:szCs w:val="24"/>
              <w:lang w:val="en-US" w:eastAsia="zh-TW"/>
              <w14:ligatures w14:val="standardContextual"/>
            </w:rPr>
          </w:pPr>
          <w:hyperlink w:anchor="_Toc244163929" w:history="1">
            <w:r w:rsidRPr="00D11C3A">
              <w:rPr>
                <w:rStyle w:val="affa"/>
                <w:noProof/>
              </w:rPr>
              <w:t>4.2　两段式成绩控制：立即出分 vs 解析开放</w:t>
            </w:r>
            <w:r w:rsidRPr="00D11C3A">
              <w:rPr>
                <w:noProof/>
                <w:webHidden/>
              </w:rPr>
              <w:tab/>
            </w:r>
            <w:r w:rsidRPr="00D11C3A">
              <w:rPr>
                <w:noProof/>
                <w:webHidden/>
              </w:rPr>
              <w:fldChar w:fldCharType="begin"/>
            </w:r>
            <w:r w:rsidRPr="00D11C3A">
              <w:rPr>
                <w:noProof/>
                <w:webHidden/>
              </w:rPr>
              <w:instrText xml:space="preserve"> PAGEREF _Toc244163929 \h </w:instrText>
            </w:r>
            <w:r w:rsidRPr="00D11C3A">
              <w:rPr>
                <w:noProof/>
                <w:webHidden/>
              </w:rPr>
            </w:r>
            <w:r w:rsidRPr="00D11C3A">
              <w:rPr>
                <w:noProof/>
                <w:webHidden/>
              </w:rPr>
              <w:fldChar w:fldCharType="separate"/>
            </w:r>
            <w:r w:rsidRPr="00D11C3A">
              <w:rPr>
                <w:noProof/>
                <w:webHidden/>
              </w:rPr>
              <w:t>8</w:t>
            </w:r>
            <w:r w:rsidRPr="00D11C3A">
              <w:rPr>
                <w:noProof/>
                <w:webHidden/>
              </w:rPr>
              <w:fldChar w:fldCharType="end"/>
            </w:r>
          </w:hyperlink>
        </w:p>
        <w:p w14:paraId="59DA5C66" w14:textId="77777777" w:rsidR="00D11C3A" w:rsidRPr="00D11C3A" w:rsidRDefault="00D11C3A">
          <w:pPr>
            <w:pStyle w:val="2a"/>
            <w:tabs>
              <w:tab w:val="right" w:leader="dot" w:pos="9402"/>
            </w:tabs>
            <w:ind w:left="420"/>
            <w:rPr>
              <w:noProof/>
              <w:kern w:val="2"/>
              <w:sz w:val="24"/>
              <w:szCs w:val="24"/>
              <w:lang w:val="en-US" w:eastAsia="zh-TW"/>
              <w14:ligatures w14:val="standardContextual"/>
            </w:rPr>
          </w:pPr>
          <w:hyperlink w:anchor="_Toc244163930" w:history="1">
            <w:r w:rsidRPr="00D11C3A">
              <w:rPr>
                <w:rStyle w:val="affa"/>
                <w:noProof/>
              </w:rPr>
              <w:t>4.3　时间设定规则</w:t>
            </w:r>
            <w:r w:rsidRPr="00D11C3A">
              <w:rPr>
                <w:noProof/>
                <w:webHidden/>
              </w:rPr>
              <w:tab/>
            </w:r>
            <w:r w:rsidRPr="00D11C3A">
              <w:rPr>
                <w:noProof/>
                <w:webHidden/>
              </w:rPr>
              <w:fldChar w:fldCharType="begin"/>
            </w:r>
            <w:r w:rsidRPr="00D11C3A">
              <w:rPr>
                <w:noProof/>
                <w:webHidden/>
              </w:rPr>
              <w:instrText xml:space="preserve"> PAGEREF _Toc244163930 \h </w:instrText>
            </w:r>
            <w:r w:rsidRPr="00D11C3A">
              <w:rPr>
                <w:noProof/>
                <w:webHidden/>
              </w:rPr>
            </w:r>
            <w:r w:rsidRPr="00D11C3A">
              <w:rPr>
                <w:noProof/>
                <w:webHidden/>
              </w:rPr>
              <w:fldChar w:fldCharType="separate"/>
            </w:r>
            <w:r w:rsidRPr="00D11C3A">
              <w:rPr>
                <w:noProof/>
                <w:webHidden/>
              </w:rPr>
              <w:t>9</w:t>
            </w:r>
            <w:r w:rsidRPr="00D11C3A">
              <w:rPr>
                <w:noProof/>
                <w:webHidden/>
              </w:rPr>
              <w:fldChar w:fldCharType="end"/>
            </w:r>
          </w:hyperlink>
        </w:p>
        <w:p w14:paraId="2917A00E" w14:textId="77777777" w:rsidR="00D11C3A" w:rsidRPr="00D11C3A" w:rsidRDefault="00D11C3A">
          <w:pPr>
            <w:pStyle w:val="14"/>
            <w:tabs>
              <w:tab w:val="right" w:leader="dot" w:pos="9402"/>
            </w:tabs>
            <w:rPr>
              <w:noProof/>
              <w:kern w:val="2"/>
              <w:sz w:val="24"/>
              <w:szCs w:val="24"/>
              <w:lang w:val="en-US" w:eastAsia="zh-TW"/>
              <w14:ligatures w14:val="standardContextual"/>
            </w:rPr>
          </w:pPr>
          <w:hyperlink w:anchor="_Toc244163931" w:history="1">
            <w:r w:rsidRPr="00D11C3A">
              <w:rPr>
                <w:rStyle w:val="affa"/>
                <w:noProof/>
              </w:rPr>
              <w:t>第五章　考生作答与交卷</w:t>
            </w:r>
            <w:r w:rsidRPr="00D11C3A">
              <w:rPr>
                <w:noProof/>
                <w:webHidden/>
              </w:rPr>
              <w:tab/>
            </w:r>
            <w:r w:rsidRPr="00D11C3A">
              <w:rPr>
                <w:noProof/>
                <w:webHidden/>
              </w:rPr>
              <w:fldChar w:fldCharType="begin"/>
            </w:r>
            <w:r w:rsidRPr="00D11C3A">
              <w:rPr>
                <w:noProof/>
                <w:webHidden/>
              </w:rPr>
              <w:instrText xml:space="preserve"> PAGEREF _Toc244163931 \h </w:instrText>
            </w:r>
            <w:r w:rsidRPr="00D11C3A">
              <w:rPr>
                <w:noProof/>
                <w:webHidden/>
              </w:rPr>
            </w:r>
            <w:r w:rsidRPr="00D11C3A">
              <w:rPr>
                <w:noProof/>
                <w:webHidden/>
              </w:rPr>
              <w:fldChar w:fldCharType="separate"/>
            </w:r>
            <w:r w:rsidRPr="00D11C3A">
              <w:rPr>
                <w:noProof/>
                <w:webHidden/>
              </w:rPr>
              <w:t>9</w:t>
            </w:r>
            <w:r w:rsidRPr="00D11C3A">
              <w:rPr>
                <w:noProof/>
                <w:webHidden/>
              </w:rPr>
              <w:fldChar w:fldCharType="end"/>
            </w:r>
          </w:hyperlink>
        </w:p>
        <w:p w14:paraId="0A63FB40" w14:textId="77777777" w:rsidR="00D11C3A" w:rsidRPr="00D11C3A" w:rsidRDefault="00D11C3A">
          <w:pPr>
            <w:pStyle w:val="2a"/>
            <w:tabs>
              <w:tab w:val="right" w:leader="dot" w:pos="9402"/>
            </w:tabs>
            <w:ind w:left="420"/>
            <w:rPr>
              <w:noProof/>
              <w:kern w:val="2"/>
              <w:sz w:val="24"/>
              <w:szCs w:val="24"/>
              <w:lang w:val="en-US" w:eastAsia="zh-TW"/>
              <w14:ligatures w14:val="standardContextual"/>
            </w:rPr>
          </w:pPr>
          <w:hyperlink w:anchor="_Toc244163932" w:history="1">
            <w:r w:rsidRPr="00D11C3A">
              <w:rPr>
                <w:rStyle w:val="affa"/>
                <w:noProof/>
              </w:rPr>
              <w:t>5.1　作答</w:t>
            </w:r>
            <w:r w:rsidRPr="00D11C3A">
              <w:rPr>
                <w:noProof/>
                <w:webHidden/>
              </w:rPr>
              <w:tab/>
            </w:r>
            <w:r w:rsidRPr="00D11C3A">
              <w:rPr>
                <w:noProof/>
                <w:webHidden/>
              </w:rPr>
              <w:fldChar w:fldCharType="begin"/>
            </w:r>
            <w:r w:rsidRPr="00D11C3A">
              <w:rPr>
                <w:noProof/>
                <w:webHidden/>
              </w:rPr>
              <w:instrText xml:space="preserve"> PAGEREF _Toc244163932 \h </w:instrText>
            </w:r>
            <w:r w:rsidRPr="00D11C3A">
              <w:rPr>
                <w:noProof/>
                <w:webHidden/>
              </w:rPr>
            </w:r>
            <w:r w:rsidRPr="00D11C3A">
              <w:rPr>
                <w:noProof/>
                <w:webHidden/>
              </w:rPr>
              <w:fldChar w:fldCharType="separate"/>
            </w:r>
            <w:r w:rsidRPr="00D11C3A">
              <w:rPr>
                <w:noProof/>
                <w:webHidden/>
              </w:rPr>
              <w:t>9</w:t>
            </w:r>
            <w:r w:rsidRPr="00D11C3A">
              <w:rPr>
                <w:noProof/>
                <w:webHidden/>
              </w:rPr>
              <w:fldChar w:fldCharType="end"/>
            </w:r>
          </w:hyperlink>
        </w:p>
        <w:p w14:paraId="38AA88A3" w14:textId="77777777" w:rsidR="00D11C3A" w:rsidRPr="00D11C3A" w:rsidRDefault="00D11C3A">
          <w:pPr>
            <w:pStyle w:val="2a"/>
            <w:tabs>
              <w:tab w:val="right" w:leader="dot" w:pos="9402"/>
            </w:tabs>
            <w:ind w:left="420"/>
            <w:rPr>
              <w:noProof/>
              <w:kern w:val="2"/>
              <w:sz w:val="24"/>
              <w:szCs w:val="24"/>
              <w:lang w:val="en-US" w:eastAsia="zh-TW"/>
              <w14:ligatures w14:val="standardContextual"/>
            </w:rPr>
          </w:pPr>
          <w:hyperlink w:anchor="_Toc244163933" w:history="1">
            <w:r w:rsidRPr="00D11C3A">
              <w:rPr>
                <w:rStyle w:val="affa"/>
                <w:noProof/>
              </w:rPr>
              <w:t>5.2　交卷</w:t>
            </w:r>
            <w:r w:rsidRPr="00D11C3A">
              <w:rPr>
                <w:noProof/>
                <w:webHidden/>
              </w:rPr>
              <w:tab/>
            </w:r>
            <w:r w:rsidRPr="00D11C3A">
              <w:rPr>
                <w:noProof/>
                <w:webHidden/>
              </w:rPr>
              <w:fldChar w:fldCharType="begin"/>
            </w:r>
            <w:r w:rsidRPr="00D11C3A">
              <w:rPr>
                <w:noProof/>
                <w:webHidden/>
              </w:rPr>
              <w:instrText xml:space="preserve"> PAGEREF _Toc244163933 \h </w:instrText>
            </w:r>
            <w:r w:rsidRPr="00D11C3A">
              <w:rPr>
                <w:noProof/>
                <w:webHidden/>
              </w:rPr>
            </w:r>
            <w:r w:rsidRPr="00D11C3A">
              <w:rPr>
                <w:noProof/>
                <w:webHidden/>
              </w:rPr>
              <w:fldChar w:fldCharType="separate"/>
            </w:r>
            <w:r w:rsidRPr="00D11C3A">
              <w:rPr>
                <w:noProof/>
                <w:webHidden/>
              </w:rPr>
              <w:t>10</w:t>
            </w:r>
            <w:r w:rsidRPr="00D11C3A">
              <w:rPr>
                <w:noProof/>
                <w:webHidden/>
              </w:rPr>
              <w:fldChar w:fldCharType="end"/>
            </w:r>
          </w:hyperlink>
        </w:p>
        <w:p w14:paraId="0148AC83" w14:textId="77777777" w:rsidR="00D11C3A" w:rsidRPr="00D11C3A" w:rsidRDefault="00D11C3A">
          <w:pPr>
            <w:pStyle w:val="14"/>
            <w:tabs>
              <w:tab w:val="right" w:leader="dot" w:pos="9402"/>
            </w:tabs>
            <w:rPr>
              <w:noProof/>
              <w:kern w:val="2"/>
              <w:sz w:val="24"/>
              <w:szCs w:val="24"/>
              <w:lang w:val="en-US" w:eastAsia="zh-TW"/>
              <w14:ligatures w14:val="standardContextual"/>
            </w:rPr>
          </w:pPr>
          <w:hyperlink w:anchor="_Toc244163934" w:history="1">
            <w:r w:rsidRPr="00D11C3A">
              <w:rPr>
                <w:rStyle w:val="affa"/>
                <w:noProof/>
              </w:rPr>
              <w:t>第六章　AI 初评说明</w:t>
            </w:r>
            <w:r w:rsidRPr="00D11C3A">
              <w:rPr>
                <w:noProof/>
                <w:webHidden/>
              </w:rPr>
              <w:tab/>
            </w:r>
            <w:r w:rsidRPr="00D11C3A">
              <w:rPr>
                <w:noProof/>
                <w:webHidden/>
              </w:rPr>
              <w:fldChar w:fldCharType="begin"/>
            </w:r>
            <w:r w:rsidRPr="00D11C3A">
              <w:rPr>
                <w:noProof/>
                <w:webHidden/>
              </w:rPr>
              <w:instrText xml:space="preserve"> PAGEREF _Toc244163934 \h </w:instrText>
            </w:r>
            <w:r w:rsidRPr="00D11C3A">
              <w:rPr>
                <w:noProof/>
                <w:webHidden/>
              </w:rPr>
            </w:r>
            <w:r w:rsidRPr="00D11C3A">
              <w:rPr>
                <w:noProof/>
                <w:webHidden/>
              </w:rPr>
              <w:fldChar w:fldCharType="separate"/>
            </w:r>
            <w:r w:rsidRPr="00D11C3A">
              <w:rPr>
                <w:noProof/>
                <w:webHidden/>
              </w:rPr>
              <w:t>10</w:t>
            </w:r>
            <w:r w:rsidRPr="00D11C3A">
              <w:rPr>
                <w:noProof/>
                <w:webHidden/>
              </w:rPr>
              <w:fldChar w:fldCharType="end"/>
            </w:r>
          </w:hyperlink>
        </w:p>
        <w:p w14:paraId="5C0EC227" w14:textId="77777777" w:rsidR="00D11C3A" w:rsidRPr="00D11C3A" w:rsidRDefault="00D11C3A">
          <w:pPr>
            <w:pStyle w:val="2a"/>
            <w:tabs>
              <w:tab w:val="right" w:leader="dot" w:pos="9402"/>
            </w:tabs>
            <w:ind w:left="420"/>
            <w:rPr>
              <w:noProof/>
              <w:kern w:val="2"/>
              <w:sz w:val="24"/>
              <w:szCs w:val="24"/>
              <w:lang w:val="en-US" w:eastAsia="zh-TW"/>
              <w14:ligatures w14:val="standardContextual"/>
            </w:rPr>
          </w:pPr>
          <w:hyperlink w:anchor="_Toc244163935" w:history="1">
            <w:r w:rsidRPr="00D11C3A">
              <w:rPr>
                <w:rStyle w:val="affa"/>
                <w:noProof/>
              </w:rPr>
              <w:t>6.1　AI 什么时候评</w:t>
            </w:r>
            <w:r w:rsidRPr="00D11C3A">
              <w:rPr>
                <w:noProof/>
                <w:webHidden/>
              </w:rPr>
              <w:tab/>
            </w:r>
            <w:r w:rsidRPr="00D11C3A">
              <w:rPr>
                <w:noProof/>
                <w:webHidden/>
              </w:rPr>
              <w:fldChar w:fldCharType="begin"/>
            </w:r>
            <w:r w:rsidRPr="00D11C3A">
              <w:rPr>
                <w:noProof/>
                <w:webHidden/>
              </w:rPr>
              <w:instrText xml:space="preserve"> PAGEREF _Toc244163935 \h </w:instrText>
            </w:r>
            <w:r w:rsidRPr="00D11C3A">
              <w:rPr>
                <w:noProof/>
                <w:webHidden/>
              </w:rPr>
            </w:r>
            <w:r w:rsidRPr="00D11C3A">
              <w:rPr>
                <w:noProof/>
                <w:webHidden/>
              </w:rPr>
              <w:fldChar w:fldCharType="separate"/>
            </w:r>
            <w:r w:rsidRPr="00D11C3A">
              <w:rPr>
                <w:noProof/>
                <w:webHidden/>
              </w:rPr>
              <w:t>10</w:t>
            </w:r>
            <w:r w:rsidRPr="00D11C3A">
              <w:rPr>
                <w:noProof/>
                <w:webHidden/>
              </w:rPr>
              <w:fldChar w:fldCharType="end"/>
            </w:r>
          </w:hyperlink>
        </w:p>
        <w:p w14:paraId="3D3B4496" w14:textId="77777777" w:rsidR="00D11C3A" w:rsidRPr="00D11C3A" w:rsidRDefault="00D11C3A">
          <w:pPr>
            <w:pStyle w:val="2a"/>
            <w:tabs>
              <w:tab w:val="right" w:leader="dot" w:pos="9402"/>
            </w:tabs>
            <w:ind w:left="420"/>
            <w:rPr>
              <w:noProof/>
              <w:kern w:val="2"/>
              <w:sz w:val="24"/>
              <w:szCs w:val="24"/>
              <w:lang w:val="en-US" w:eastAsia="zh-TW"/>
              <w14:ligatures w14:val="standardContextual"/>
            </w:rPr>
          </w:pPr>
          <w:hyperlink w:anchor="_Toc244163936" w:history="1">
            <w:r w:rsidRPr="00D11C3A">
              <w:rPr>
                <w:rStyle w:val="affa"/>
                <w:noProof/>
              </w:rPr>
              <w:t>6.2　AI 如何给分</w:t>
            </w:r>
            <w:r w:rsidRPr="00D11C3A">
              <w:rPr>
                <w:noProof/>
                <w:webHidden/>
              </w:rPr>
              <w:tab/>
            </w:r>
            <w:r w:rsidRPr="00D11C3A">
              <w:rPr>
                <w:noProof/>
                <w:webHidden/>
              </w:rPr>
              <w:fldChar w:fldCharType="begin"/>
            </w:r>
            <w:r w:rsidRPr="00D11C3A">
              <w:rPr>
                <w:noProof/>
                <w:webHidden/>
              </w:rPr>
              <w:instrText xml:space="preserve"> PAGEREF _Toc244163936 \h </w:instrText>
            </w:r>
            <w:r w:rsidRPr="00D11C3A">
              <w:rPr>
                <w:noProof/>
                <w:webHidden/>
              </w:rPr>
            </w:r>
            <w:r w:rsidRPr="00D11C3A">
              <w:rPr>
                <w:noProof/>
                <w:webHidden/>
              </w:rPr>
              <w:fldChar w:fldCharType="separate"/>
            </w:r>
            <w:r w:rsidRPr="00D11C3A">
              <w:rPr>
                <w:noProof/>
                <w:webHidden/>
              </w:rPr>
              <w:t>10</w:t>
            </w:r>
            <w:r w:rsidRPr="00D11C3A">
              <w:rPr>
                <w:noProof/>
                <w:webHidden/>
              </w:rPr>
              <w:fldChar w:fldCharType="end"/>
            </w:r>
          </w:hyperlink>
        </w:p>
        <w:p w14:paraId="25C2FB72" w14:textId="77777777" w:rsidR="00D11C3A" w:rsidRPr="00D11C3A" w:rsidRDefault="00D11C3A">
          <w:pPr>
            <w:pStyle w:val="2a"/>
            <w:tabs>
              <w:tab w:val="right" w:leader="dot" w:pos="9402"/>
            </w:tabs>
            <w:ind w:left="420"/>
            <w:rPr>
              <w:noProof/>
              <w:kern w:val="2"/>
              <w:sz w:val="24"/>
              <w:szCs w:val="24"/>
              <w:lang w:val="en-US" w:eastAsia="zh-TW"/>
              <w14:ligatures w14:val="standardContextual"/>
            </w:rPr>
          </w:pPr>
          <w:hyperlink w:anchor="_Toc244163937" w:history="1">
            <w:r w:rsidRPr="00D11C3A">
              <w:rPr>
                <w:rStyle w:val="affa"/>
                <w:noProof/>
              </w:rPr>
              <w:t>6.3　使用注意</w:t>
            </w:r>
            <w:r w:rsidRPr="00D11C3A">
              <w:rPr>
                <w:noProof/>
                <w:webHidden/>
              </w:rPr>
              <w:tab/>
            </w:r>
            <w:r w:rsidRPr="00D11C3A">
              <w:rPr>
                <w:noProof/>
                <w:webHidden/>
              </w:rPr>
              <w:fldChar w:fldCharType="begin"/>
            </w:r>
            <w:r w:rsidRPr="00D11C3A">
              <w:rPr>
                <w:noProof/>
                <w:webHidden/>
              </w:rPr>
              <w:instrText xml:space="preserve"> PAGEREF _Toc244163937 \h </w:instrText>
            </w:r>
            <w:r w:rsidRPr="00D11C3A">
              <w:rPr>
                <w:noProof/>
                <w:webHidden/>
              </w:rPr>
            </w:r>
            <w:r w:rsidRPr="00D11C3A">
              <w:rPr>
                <w:noProof/>
                <w:webHidden/>
              </w:rPr>
              <w:fldChar w:fldCharType="separate"/>
            </w:r>
            <w:r w:rsidRPr="00D11C3A">
              <w:rPr>
                <w:noProof/>
                <w:webHidden/>
              </w:rPr>
              <w:t>10</w:t>
            </w:r>
            <w:r w:rsidRPr="00D11C3A">
              <w:rPr>
                <w:noProof/>
                <w:webHidden/>
              </w:rPr>
              <w:fldChar w:fldCharType="end"/>
            </w:r>
          </w:hyperlink>
        </w:p>
        <w:p w14:paraId="44350CCB" w14:textId="77777777" w:rsidR="00D11C3A" w:rsidRPr="00D11C3A" w:rsidRDefault="00D11C3A">
          <w:pPr>
            <w:pStyle w:val="14"/>
            <w:tabs>
              <w:tab w:val="right" w:leader="dot" w:pos="9402"/>
            </w:tabs>
            <w:rPr>
              <w:noProof/>
              <w:kern w:val="2"/>
              <w:sz w:val="24"/>
              <w:szCs w:val="24"/>
              <w:lang w:val="en-US" w:eastAsia="zh-TW"/>
              <w14:ligatures w14:val="standardContextual"/>
            </w:rPr>
          </w:pPr>
          <w:hyperlink w:anchor="_Toc244163938" w:history="1">
            <w:r w:rsidRPr="00D11C3A">
              <w:rPr>
                <w:rStyle w:val="affa"/>
                <w:noProof/>
              </w:rPr>
              <w:t>第七章　评卷作业</w:t>
            </w:r>
            <w:r w:rsidRPr="00D11C3A">
              <w:rPr>
                <w:noProof/>
                <w:webHidden/>
              </w:rPr>
              <w:tab/>
            </w:r>
            <w:r w:rsidRPr="00D11C3A">
              <w:rPr>
                <w:noProof/>
                <w:webHidden/>
              </w:rPr>
              <w:fldChar w:fldCharType="begin"/>
            </w:r>
            <w:r w:rsidRPr="00D11C3A">
              <w:rPr>
                <w:noProof/>
                <w:webHidden/>
              </w:rPr>
              <w:instrText xml:space="preserve"> PAGEREF _Toc244163938 \h </w:instrText>
            </w:r>
            <w:r w:rsidRPr="00D11C3A">
              <w:rPr>
                <w:noProof/>
                <w:webHidden/>
              </w:rPr>
            </w:r>
            <w:r w:rsidRPr="00D11C3A">
              <w:rPr>
                <w:noProof/>
                <w:webHidden/>
              </w:rPr>
              <w:fldChar w:fldCharType="separate"/>
            </w:r>
            <w:r w:rsidRPr="00D11C3A">
              <w:rPr>
                <w:noProof/>
                <w:webHidden/>
              </w:rPr>
              <w:t>11</w:t>
            </w:r>
            <w:r w:rsidRPr="00D11C3A">
              <w:rPr>
                <w:noProof/>
                <w:webHidden/>
              </w:rPr>
              <w:fldChar w:fldCharType="end"/>
            </w:r>
          </w:hyperlink>
        </w:p>
        <w:p w14:paraId="4238B36B" w14:textId="77777777" w:rsidR="00D11C3A" w:rsidRPr="00D11C3A" w:rsidRDefault="00D11C3A">
          <w:pPr>
            <w:pStyle w:val="2a"/>
            <w:tabs>
              <w:tab w:val="right" w:leader="dot" w:pos="9402"/>
            </w:tabs>
            <w:ind w:left="420"/>
            <w:rPr>
              <w:noProof/>
              <w:kern w:val="2"/>
              <w:sz w:val="24"/>
              <w:szCs w:val="24"/>
              <w:lang w:val="en-US" w:eastAsia="zh-TW"/>
              <w14:ligatures w14:val="standardContextual"/>
            </w:rPr>
          </w:pPr>
          <w:hyperlink w:anchor="_Toc244163939" w:history="1">
            <w:r w:rsidRPr="00D11C3A">
              <w:rPr>
                <w:rStyle w:val="affa"/>
                <w:noProof/>
              </w:rPr>
              <w:t>7.1　选择考试</w:t>
            </w:r>
            <w:r w:rsidRPr="00D11C3A">
              <w:rPr>
                <w:noProof/>
                <w:webHidden/>
              </w:rPr>
              <w:tab/>
            </w:r>
            <w:r w:rsidRPr="00D11C3A">
              <w:rPr>
                <w:noProof/>
                <w:webHidden/>
              </w:rPr>
              <w:fldChar w:fldCharType="begin"/>
            </w:r>
            <w:r w:rsidRPr="00D11C3A">
              <w:rPr>
                <w:noProof/>
                <w:webHidden/>
              </w:rPr>
              <w:instrText xml:space="preserve"> PAGEREF _Toc244163939 \h </w:instrText>
            </w:r>
            <w:r w:rsidRPr="00D11C3A">
              <w:rPr>
                <w:noProof/>
                <w:webHidden/>
              </w:rPr>
            </w:r>
            <w:r w:rsidRPr="00D11C3A">
              <w:rPr>
                <w:noProof/>
                <w:webHidden/>
              </w:rPr>
              <w:fldChar w:fldCharType="separate"/>
            </w:r>
            <w:r w:rsidRPr="00D11C3A">
              <w:rPr>
                <w:noProof/>
                <w:webHidden/>
              </w:rPr>
              <w:t>11</w:t>
            </w:r>
            <w:r w:rsidRPr="00D11C3A">
              <w:rPr>
                <w:noProof/>
                <w:webHidden/>
              </w:rPr>
              <w:fldChar w:fldCharType="end"/>
            </w:r>
          </w:hyperlink>
        </w:p>
        <w:p w14:paraId="1447EA63" w14:textId="77777777" w:rsidR="00D11C3A" w:rsidRPr="00D11C3A" w:rsidRDefault="00D11C3A">
          <w:pPr>
            <w:pStyle w:val="2a"/>
            <w:tabs>
              <w:tab w:val="right" w:leader="dot" w:pos="9402"/>
            </w:tabs>
            <w:ind w:left="420"/>
            <w:rPr>
              <w:noProof/>
              <w:kern w:val="2"/>
              <w:sz w:val="24"/>
              <w:szCs w:val="24"/>
              <w:lang w:val="en-US" w:eastAsia="zh-TW"/>
              <w14:ligatures w14:val="standardContextual"/>
            </w:rPr>
          </w:pPr>
          <w:hyperlink w:anchor="_Toc244163940" w:history="1">
            <w:r w:rsidRPr="00D11C3A">
              <w:rPr>
                <w:rStyle w:val="affa"/>
                <w:noProof/>
              </w:rPr>
              <w:t>7.2　评卷页</w:t>
            </w:r>
            <w:r w:rsidRPr="00D11C3A">
              <w:rPr>
                <w:noProof/>
                <w:webHidden/>
              </w:rPr>
              <w:tab/>
            </w:r>
            <w:r w:rsidRPr="00D11C3A">
              <w:rPr>
                <w:noProof/>
                <w:webHidden/>
              </w:rPr>
              <w:fldChar w:fldCharType="begin"/>
            </w:r>
            <w:r w:rsidRPr="00D11C3A">
              <w:rPr>
                <w:noProof/>
                <w:webHidden/>
              </w:rPr>
              <w:instrText xml:space="preserve"> PAGEREF _Toc244163940 \h </w:instrText>
            </w:r>
            <w:r w:rsidRPr="00D11C3A">
              <w:rPr>
                <w:noProof/>
                <w:webHidden/>
              </w:rPr>
            </w:r>
            <w:r w:rsidRPr="00D11C3A">
              <w:rPr>
                <w:noProof/>
                <w:webHidden/>
              </w:rPr>
              <w:fldChar w:fldCharType="separate"/>
            </w:r>
            <w:r w:rsidRPr="00D11C3A">
              <w:rPr>
                <w:noProof/>
                <w:webHidden/>
              </w:rPr>
              <w:t>11</w:t>
            </w:r>
            <w:r w:rsidRPr="00D11C3A">
              <w:rPr>
                <w:noProof/>
                <w:webHidden/>
              </w:rPr>
              <w:fldChar w:fldCharType="end"/>
            </w:r>
          </w:hyperlink>
        </w:p>
        <w:p w14:paraId="25F79BA1" w14:textId="77777777" w:rsidR="00D11C3A" w:rsidRPr="00D11C3A" w:rsidRDefault="00D11C3A">
          <w:pPr>
            <w:pStyle w:val="2a"/>
            <w:tabs>
              <w:tab w:val="right" w:leader="dot" w:pos="9402"/>
            </w:tabs>
            <w:ind w:left="420"/>
            <w:rPr>
              <w:noProof/>
              <w:kern w:val="2"/>
              <w:sz w:val="24"/>
              <w:szCs w:val="24"/>
              <w:lang w:val="en-US" w:eastAsia="zh-TW"/>
              <w14:ligatures w14:val="standardContextual"/>
            </w:rPr>
          </w:pPr>
          <w:hyperlink w:anchor="_Toc244163941" w:history="1">
            <w:r w:rsidRPr="00D11C3A">
              <w:rPr>
                <w:rStyle w:val="affa"/>
                <w:noProof/>
              </w:rPr>
              <w:t>7.3　采用 AI 建议</w:t>
            </w:r>
            <w:r w:rsidRPr="00D11C3A">
              <w:rPr>
                <w:noProof/>
                <w:webHidden/>
              </w:rPr>
              <w:tab/>
            </w:r>
            <w:r w:rsidRPr="00D11C3A">
              <w:rPr>
                <w:noProof/>
                <w:webHidden/>
              </w:rPr>
              <w:fldChar w:fldCharType="begin"/>
            </w:r>
            <w:r w:rsidRPr="00D11C3A">
              <w:rPr>
                <w:noProof/>
                <w:webHidden/>
              </w:rPr>
              <w:instrText xml:space="preserve"> PAGEREF _Toc244163941 \h </w:instrText>
            </w:r>
            <w:r w:rsidRPr="00D11C3A">
              <w:rPr>
                <w:noProof/>
                <w:webHidden/>
              </w:rPr>
            </w:r>
            <w:r w:rsidRPr="00D11C3A">
              <w:rPr>
                <w:noProof/>
                <w:webHidden/>
              </w:rPr>
              <w:fldChar w:fldCharType="separate"/>
            </w:r>
            <w:r w:rsidRPr="00D11C3A">
              <w:rPr>
                <w:noProof/>
                <w:webHidden/>
              </w:rPr>
              <w:t>12</w:t>
            </w:r>
            <w:r w:rsidRPr="00D11C3A">
              <w:rPr>
                <w:noProof/>
                <w:webHidden/>
              </w:rPr>
              <w:fldChar w:fldCharType="end"/>
            </w:r>
          </w:hyperlink>
        </w:p>
        <w:p w14:paraId="271A23CA" w14:textId="77777777" w:rsidR="00D11C3A" w:rsidRPr="00D11C3A" w:rsidRDefault="00D11C3A">
          <w:pPr>
            <w:pStyle w:val="2a"/>
            <w:tabs>
              <w:tab w:val="right" w:leader="dot" w:pos="9402"/>
            </w:tabs>
            <w:ind w:left="420"/>
            <w:rPr>
              <w:noProof/>
              <w:kern w:val="2"/>
              <w:sz w:val="24"/>
              <w:szCs w:val="24"/>
              <w:lang w:val="en-US" w:eastAsia="zh-TW"/>
              <w14:ligatures w14:val="standardContextual"/>
            </w:rPr>
          </w:pPr>
          <w:hyperlink w:anchor="_Toc244163942" w:history="1">
            <w:r w:rsidRPr="00D11C3A">
              <w:rPr>
                <w:rStyle w:val="affa"/>
                <w:noProof/>
              </w:rPr>
              <w:t>7.4　人工评分</w:t>
            </w:r>
            <w:r w:rsidRPr="00D11C3A">
              <w:rPr>
                <w:noProof/>
                <w:webHidden/>
              </w:rPr>
              <w:tab/>
            </w:r>
            <w:r w:rsidRPr="00D11C3A">
              <w:rPr>
                <w:noProof/>
                <w:webHidden/>
              </w:rPr>
              <w:fldChar w:fldCharType="begin"/>
            </w:r>
            <w:r w:rsidRPr="00D11C3A">
              <w:rPr>
                <w:noProof/>
                <w:webHidden/>
              </w:rPr>
              <w:instrText xml:space="preserve"> PAGEREF _Toc244163942 \h </w:instrText>
            </w:r>
            <w:r w:rsidRPr="00D11C3A">
              <w:rPr>
                <w:noProof/>
                <w:webHidden/>
              </w:rPr>
            </w:r>
            <w:r w:rsidRPr="00D11C3A">
              <w:rPr>
                <w:noProof/>
                <w:webHidden/>
              </w:rPr>
              <w:fldChar w:fldCharType="separate"/>
            </w:r>
            <w:r w:rsidRPr="00D11C3A">
              <w:rPr>
                <w:noProof/>
                <w:webHidden/>
              </w:rPr>
              <w:t>12</w:t>
            </w:r>
            <w:r w:rsidRPr="00D11C3A">
              <w:rPr>
                <w:noProof/>
                <w:webHidden/>
              </w:rPr>
              <w:fldChar w:fldCharType="end"/>
            </w:r>
          </w:hyperlink>
        </w:p>
        <w:p w14:paraId="30DBCDFB" w14:textId="77777777" w:rsidR="00D11C3A" w:rsidRPr="00D11C3A" w:rsidRDefault="00D11C3A">
          <w:pPr>
            <w:pStyle w:val="2a"/>
            <w:tabs>
              <w:tab w:val="right" w:leader="dot" w:pos="9402"/>
            </w:tabs>
            <w:ind w:left="420"/>
            <w:rPr>
              <w:noProof/>
              <w:kern w:val="2"/>
              <w:sz w:val="24"/>
              <w:szCs w:val="24"/>
              <w:lang w:val="en-US" w:eastAsia="zh-TW"/>
              <w14:ligatures w14:val="standardContextual"/>
            </w:rPr>
          </w:pPr>
          <w:hyperlink w:anchor="_Toc244163943" w:history="1">
            <w:r w:rsidRPr="00D11C3A">
              <w:rPr>
                <w:rStyle w:val="affa"/>
                <w:noProof/>
              </w:rPr>
              <w:t>7.5　修改已评分（须填原因）</w:t>
            </w:r>
            <w:r w:rsidRPr="00D11C3A">
              <w:rPr>
                <w:noProof/>
                <w:webHidden/>
              </w:rPr>
              <w:tab/>
            </w:r>
            <w:r w:rsidRPr="00D11C3A">
              <w:rPr>
                <w:noProof/>
                <w:webHidden/>
              </w:rPr>
              <w:fldChar w:fldCharType="begin"/>
            </w:r>
            <w:r w:rsidRPr="00D11C3A">
              <w:rPr>
                <w:noProof/>
                <w:webHidden/>
              </w:rPr>
              <w:instrText xml:space="preserve"> PAGEREF _Toc244163943 \h </w:instrText>
            </w:r>
            <w:r w:rsidRPr="00D11C3A">
              <w:rPr>
                <w:noProof/>
                <w:webHidden/>
              </w:rPr>
            </w:r>
            <w:r w:rsidRPr="00D11C3A">
              <w:rPr>
                <w:noProof/>
                <w:webHidden/>
              </w:rPr>
              <w:fldChar w:fldCharType="separate"/>
            </w:r>
            <w:r w:rsidRPr="00D11C3A">
              <w:rPr>
                <w:noProof/>
                <w:webHidden/>
              </w:rPr>
              <w:t>13</w:t>
            </w:r>
            <w:r w:rsidRPr="00D11C3A">
              <w:rPr>
                <w:noProof/>
                <w:webHidden/>
              </w:rPr>
              <w:fldChar w:fldCharType="end"/>
            </w:r>
          </w:hyperlink>
        </w:p>
        <w:p w14:paraId="7B79E89A" w14:textId="77777777" w:rsidR="00D11C3A" w:rsidRPr="00D11C3A" w:rsidRDefault="00D11C3A">
          <w:pPr>
            <w:pStyle w:val="14"/>
            <w:tabs>
              <w:tab w:val="right" w:leader="dot" w:pos="9402"/>
            </w:tabs>
            <w:rPr>
              <w:noProof/>
              <w:kern w:val="2"/>
              <w:sz w:val="24"/>
              <w:szCs w:val="24"/>
              <w:lang w:val="en-US" w:eastAsia="zh-TW"/>
              <w14:ligatures w14:val="standardContextual"/>
            </w:rPr>
          </w:pPr>
          <w:hyperlink w:anchor="_Toc244163944" w:history="1">
            <w:r w:rsidRPr="00D11C3A">
              <w:rPr>
                <w:rStyle w:val="affa"/>
                <w:noProof/>
              </w:rPr>
              <w:t>第八章　成绩公布与考生查看</w:t>
            </w:r>
            <w:r w:rsidRPr="00D11C3A">
              <w:rPr>
                <w:noProof/>
                <w:webHidden/>
              </w:rPr>
              <w:tab/>
            </w:r>
            <w:r w:rsidRPr="00D11C3A">
              <w:rPr>
                <w:noProof/>
                <w:webHidden/>
              </w:rPr>
              <w:fldChar w:fldCharType="begin"/>
            </w:r>
            <w:r w:rsidRPr="00D11C3A">
              <w:rPr>
                <w:noProof/>
                <w:webHidden/>
              </w:rPr>
              <w:instrText xml:space="preserve"> PAGEREF _Toc244163944 \h </w:instrText>
            </w:r>
            <w:r w:rsidRPr="00D11C3A">
              <w:rPr>
                <w:noProof/>
                <w:webHidden/>
              </w:rPr>
            </w:r>
            <w:r w:rsidRPr="00D11C3A">
              <w:rPr>
                <w:noProof/>
                <w:webHidden/>
              </w:rPr>
              <w:fldChar w:fldCharType="separate"/>
            </w:r>
            <w:r w:rsidRPr="00D11C3A">
              <w:rPr>
                <w:noProof/>
                <w:webHidden/>
              </w:rPr>
              <w:t>14</w:t>
            </w:r>
            <w:r w:rsidRPr="00D11C3A">
              <w:rPr>
                <w:noProof/>
                <w:webHidden/>
              </w:rPr>
              <w:fldChar w:fldCharType="end"/>
            </w:r>
          </w:hyperlink>
        </w:p>
        <w:p w14:paraId="0EDD54A8" w14:textId="77777777" w:rsidR="00D11C3A" w:rsidRPr="00D11C3A" w:rsidRDefault="00D11C3A">
          <w:pPr>
            <w:pStyle w:val="2a"/>
            <w:tabs>
              <w:tab w:val="right" w:leader="dot" w:pos="9402"/>
            </w:tabs>
            <w:ind w:left="420"/>
            <w:rPr>
              <w:noProof/>
              <w:kern w:val="2"/>
              <w:sz w:val="24"/>
              <w:szCs w:val="24"/>
              <w:lang w:val="en-US" w:eastAsia="zh-TW"/>
              <w14:ligatures w14:val="standardContextual"/>
            </w:rPr>
          </w:pPr>
          <w:hyperlink w:anchor="_Toc244163945" w:history="1">
            <w:r w:rsidRPr="00D11C3A">
              <w:rPr>
                <w:rStyle w:val="affa"/>
                <w:noProof/>
              </w:rPr>
              <w:t>8.1　何时公布</w:t>
            </w:r>
            <w:r w:rsidRPr="00D11C3A">
              <w:rPr>
                <w:noProof/>
                <w:webHidden/>
              </w:rPr>
              <w:tab/>
            </w:r>
            <w:r w:rsidRPr="00D11C3A">
              <w:rPr>
                <w:noProof/>
                <w:webHidden/>
              </w:rPr>
              <w:fldChar w:fldCharType="begin"/>
            </w:r>
            <w:r w:rsidRPr="00D11C3A">
              <w:rPr>
                <w:noProof/>
                <w:webHidden/>
              </w:rPr>
              <w:instrText xml:space="preserve"> PAGEREF _Toc244163945 \h </w:instrText>
            </w:r>
            <w:r w:rsidRPr="00D11C3A">
              <w:rPr>
                <w:noProof/>
                <w:webHidden/>
              </w:rPr>
            </w:r>
            <w:r w:rsidRPr="00D11C3A">
              <w:rPr>
                <w:noProof/>
                <w:webHidden/>
              </w:rPr>
              <w:fldChar w:fldCharType="separate"/>
            </w:r>
            <w:r w:rsidRPr="00D11C3A">
              <w:rPr>
                <w:noProof/>
                <w:webHidden/>
              </w:rPr>
              <w:t>14</w:t>
            </w:r>
            <w:r w:rsidRPr="00D11C3A">
              <w:rPr>
                <w:noProof/>
                <w:webHidden/>
              </w:rPr>
              <w:fldChar w:fldCharType="end"/>
            </w:r>
          </w:hyperlink>
        </w:p>
        <w:p w14:paraId="5C057C7C" w14:textId="77777777" w:rsidR="00D11C3A" w:rsidRPr="00D11C3A" w:rsidRDefault="00D11C3A">
          <w:pPr>
            <w:pStyle w:val="2a"/>
            <w:tabs>
              <w:tab w:val="right" w:leader="dot" w:pos="9402"/>
            </w:tabs>
            <w:ind w:left="420"/>
            <w:rPr>
              <w:noProof/>
              <w:kern w:val="2"/>
              <w:sz w:val="24"/>
              <w:szCs w:val="24"/>
              <w:lang w:val="en-US" w:eastAsia="zh-TW"/>
              <w14:ligatures w14:val="standardContextual"/>
            </w:rPr>
          </w:pPr>
          <w:hyperlink w:anchor="_Toc244163946" w:history="1">
            <w:r w:rsidRPr="00D11C3A">
              <w:rPr>
                <w:rStyle w:val="affa"/>
                <w:noProof/>
              </w:rPr>
              <w:t>8.2　考生查看成绩与解析</w:t>
            </w:r>
            <w:r w:rsidRPr="00D11C3A">
              <w:rPr>
                <w:noProof/>
                <w:webHidden/>
              </w:rPr>
              <w:tab/>
            </w:r>
            <w:r w:rsidRPr="00D11C3A">
              <w:rPr>
                <w:noProof/>
                <w:webHidden/>
              </w:rPr>
              <w:fldChar w:fldCharType="begin"/>
            </w:r>
            <w:r w:rsidRPr="00D11C3A">
              <w:rPr>
                <w:noProof/>
                <w:webHidden/>
              </w:rPr>
              <w:instrText xml:space="preserve"> PAGEREF _Toc244163946 \h </w:instrText>
            </w:r>
            <w:r w:rsidRPr="00D11C3A">
              <w:rPr>
                <w:noProof/>
                <w:webHidden/>
              </w:rPr>
            </w:r>
            <w:r w:rsidRPr="00D11C3A">
              <w:rPr>
                <w:noProof/>
                <w:webHidden/>
              </w:rPr>
              <w:fldChar w:fldCharType="separate"/>
            </w:r>
            <w:r w:rsidRPr="00D11C3A">
              <w:rPr>
                <w:noProof/>
                <w:webHidden/>
              </w:rPr>
              <w:t>14</w:t>
            </w:r>
            <w:r w:rsidRPr="00D11C3A">
              <w:rPr>
                <w:noProof/>
                <w:webHidden/>
              </w:rPr>
              <w:fldChar w:fldCharType="end"/>
            </w:r>
          </w:hyperlink>
        </w:p>
        <w:p w14:paraId="59857783" w14:textId="77777777" w:rsidR="00D11C3A" w:rsidRPr="00D11C3A" w:rsidRDefault="00D11C3A">
          <w:pPr>
            <w:pStyle w:val="14"/>
            <w:tabs>
              <w:tab w:val="right" w:leader="dot" w:pos="9402"/>
            </w:tabs>
            <w:rPr>
              <w:noProof/>
              <w:kern w:val="2"/>
              <w:sz w:val="24"/>
              <w:szCs w:val="24"/>
              <w:lang w:val="en-US" w:eastAsia="zh-TW"/>
              <w14:ligatures w14:val="standardContextual"/>
            </w:rPr>
          </w:pPr>
          <w:hyperlink w:anchor="_Toc244163947" w:history="1">
            <w:r w:rsidRPr="00D11C3A">
              <w:rPr>
                <w:rStyle w:val="affa"/>
                <w:noProof/>
              </w:rPr>
              <w:t>第九章　常见问题（FAQ）</w:t>
            </w:r>
            <w:r w:rsidRPr="00D11C3A">
              <w:rPr>
                <w:noProof/>
                <w:webHidden/>
              </w:rPr>
              <w:tab/>
            </w:r>
            <w:r w:rsidRPr="00D11C3A">
              <w:rPr>
                <w:noProof/>
                <w:webHidden/>
              </w:rPr>
              <w:fldChar w:fldCharType="begin"/>
            </w:r>
            <w:r w:rsidRPr="00D11C3A">
              <w:rPr>
                <w:noProof/>
                <w:webHidden/>
              </w:rPr>
              <w:instrText xml:space="preserve"> PAGEREF _Toc244163947 \h </w:instrText>
            </w:r>
            <w:r w:rsidRPr="00D11C3A">
              <w:rPr>
                <w:noProof/>
                <w:webHidden/>
              </w:rPr>
            </w:r>
            <w:r w:rsidRPr="00D11C3A">
              <w:rPr>
                <w:noProof/>
                <w:webHidden/>
              </w:rPr>
              <w:fldChar w:fldCharType="separate"/>
            </w:r>
            <w:r w:rsidRPr="00D11C3A">
              <w:rPr>
                <w:noProof/>
                <w:webHidden/>
              </w:rPr>
              <w:t>15</w:t>
            </w:r>
            <w:r w:rsidRPr="00D11C3A">
              <w:rPr>
                <w:noProof/>
                <w:webHidden/>
              </w:rPr>
              <w:fldChar w:fldCharType="end"/>
            </w:r>
          </w:hyperlink>
        </w:p>
        <w:p w14:paraId="7046CDF4" w14:textId="77777777" w:rsidR="00364747" w:rsidRPr="00D11C3A" w:rsidRDefault="00000000">
          <w:r w:rsidRPr="00D11C3A">
            <w:fldChar w:fldCharType="end"/>
          </w:r>
        </w:p>
      </w:sdtContent>
    </w:sdt>
    <w:p w14:paraId="46010F16" w14:textId="77777777" w:rsidR="00D11C3A" w:rsidRDefault="00D11C3A" w:rsidP="00D11C3A">
      <w:pPr>
        <w:rPr>
          <w:lang w:eastAsia="zh-TW"/>
        </w:rPr>
      </w:pPr>
      <w:bookmarkStart w:id="0" w:name="_Toc244163914"/>
      <w:bookmarkStart w:id="1" w:name="第一章-简答题线上评卷概述"/>
    </w:p>
    <w:p w14:paraId="45281849" w14:textId="77777777" w:rsidR="00D11C3A" w:rsidRDefault="00D11C3A" w:rsidP="00D11C3A">
      <w:pPr>
        <w:rPr>
          <w:lang w:eastAsia="zh-TW"/>
        </w:rPr>
      </w:pPr>
    </w:p>
    <w:p w14:paraId="470DCAB1" w14:textId="77777777" w:rsidR="00D11C3A" w:rsidRDefault="00D11C3A" w:rsidP="00D11C3A">
      <w:pPr>
        <w:rPr>
          <w:lang w:eastAsia="zh-TW"/>
        </w:rPr>
      </w:pPr>
    </w:p>
    <w:p w14:paraId="7E2B5588" w14:textId="77777777" w:rsidR="00D11C3A" w:rsidRDefault="00D11C3A" w:rsidP="00D11C3A">
      <w:pPr>
        <w:rPr>
          <w:lang w:eastAsia="zh-TW"/>
        </w:rPr>
      </w:pPr>
    </w:p>
    <w:p w14:paraId="633D6EBF" w14:textId="77777777" w:rsidR="00D11C3A" w:rsidRDefault="00D11C3A" w:rsidP="00D11C3A">
      <w:pPr>
        <w:rPr>
          <w:lang w:eastAsia="zh-TW"/>
        </w:rPr>
      </w:pPr>
    </w:p>
    <w:p w14:paraId="79262EE2" w14:textId="77777777" w:rsidR="00D11C3A" w:rsidRDefault="00D11C3A" w:rsidP="00D11C3A">
      <w:pPr>
        <w:rPr>
          <w:lang w:eastAsia="zh-TW"/>
        </w:rPr>
      </w:pPr>
    </w:p>
    <w:p w14:paraId="12B552A2" w14:textId="77777777" w:rsidR="00D11C3A" w:rsidRDefault="00D11C3A" w:rsidP="00D11C3A">
      <w:pPr>
        <w:rPr>
          <w:lang w:eastAsia="zh-TW"/>
        </w:rPr>
      </w:pPr>
    </w:p>
    <w:p w14:paraId="314C3386" w14:textId="77777777" w:rsidR="00D11C3A" w:rsidRDefault="00D11C3A" w:rsidP="00D11C3A">
      <w:pPr>
        <w:rPr>
          <w:lang w:eastAsia="zh-TW"/>
        </w:rPr>
      </w:pPr>
    </w:p>
    <w:p w14:paraId="5BB2AED3" w14:textId="77777777" w:rsidR="00D11C3A" w:rsidRPr="00D11C3A" w:rsidRDefault="00D11C3A" w:rsidP="00D11C3A">
      <w:pPr>
        <w:rPr>
          <w:lang w:eastAsia="zh-TW"/>
        </w:rPr>
      </w:pPr>
    </w:p>
    <w:p w14:paraId="67580306" w14:textId="1342ACFE" w:rsidR="00364747" w:rsidRPr="00D11C3A" w:rsidRDefault="00000000">
      <w:pPr>
        <w:pStyle w:val="1"/>
        <w:rPr>
          <w:rFonts w:ascii="微軟正黑體" w:eastAsia="微軟正黑體" w:hAnsi="微軟正黑體"/>
          <w:lang w:eastAsia="zh-TW"/>
        </w:rPr>
      </w:pPr>
      <w:r w:rsidRPr="00D11C3A">
        <w:rPr>
          <w:rFonts w:ascii="微軟正黑體" w:eastAsia="微軟正黑體" w:hAnsi="微軟正黑體"/>
          <w:lang w:eastAsia="zh-TW"/>
        </w:rPr>
        <w:lastRenderedPageBreak/>
        <w:t>第一章　简答题线上评卷概述</w:t>
      </w:r>
      <w:bookmarkEnd w:id="0"/>
    </w:p>
    <w:p w14:paraId="3678E0E9" w14:textId="77777777" w:rsidR="00364747" w:rsidRPr="00D11C3A" w:rsidRDefault="00000000">
      <w:pPr>
        <w:pStyle w:val="21"/>
        <w:rPr>
          <w:rFonts w:ascii="微軟正黑體" w:eastAsia="微軟正黑體" w:hAnsi="微軟正黑體"/>
          <w:lang w:eastAsia="zh-TW"/>
        </w:rPr>
      </w:pPr>
      <w:bookmarkStart w:id="2" w:name="_Toc244163915"/>
      <w:bookmarkStart w:id="3" w:name="这套做法解决什么"/>
      <w:r w:rsidRPr="00D11C3A">
        <w:rPr>
          <w:rFonts w:ascii="微軟正黑體" w:eastAsia="微軟正黑體" w:hAnsi="微軟正黑體"/>
          <w:lang w:eastAsia="zh-TW"/>
        </w:rPr>
        <w:t>1.1　这套做法解决什么</w:t>
      </w:r>
      <w:bookmarkEnd w:id="2"/>
    </w:p>
    <w:p w14:paraId="56591B6B" w14:textId="77777777" w:rsidR="00364747" w:rsidRPr="00D11C3A" w:rsidRDefault="00000000">
      <w:pPr>
        <w:rPr>
          <w:lang w:eastAsia="zh-TW"/>
        </w:rPr>
      </w:pPr>
      <w:r w:rsidRPr="00D11C3A">
        <w:rPr>
          <w:lang w:eastAsia="zh-TW"/>
        </w:rPr>
        <w:t xml:space="preserve">简答题过去多以纸本人工批改，效率低、难以留痕。本平台把简答题全程线上化，并采用 </w:t>
      </w:r>
      <w:r w:rsidRPr="00D11C3A">
        <w:rPr>
          <w:b/>
          <w:bCs/>
          <w:lang w:eastAsia="zh-TW"/>
        </w:rPr>
        <w:t>「AI 先初评、评卷人再确认」</w:t>
      </w:r>
      <w:r w:rsidRPr="00D11C3A">
        <w:rPr>
          <w:lang w:eastAsia="zh-TW"/>
        </w:rPr>
        <w:t xml:space="preserve"> 的两段式做法：</w:t>
      </w:r>
    </w:p>
    <w:p w14:paraId="337DAA5E" w14:textId="77777777" w:rsidR="00364747" w:rsidRPr="00D11C3A" w:rsidRDefault="00000000">
      <w:pPr>
        <w:numPr>
          <w:ilvl w:val="0"/>
          <w:numId w:val="11"/>
        </w:numPr>
        <w:rPr>
          <w:lang w:eastAsia="zh-TW"/>
        </w:rPr>
      </w:pPr>
      <w:r w:rsidRPr="00D11C3A">
        <w:rPr>
          <w:b/>
          <w:bCs/>
          <w:lang w:eastAsia="zh-TW"/>
        </w:rPr>
        <w:t>AI 初评</w:t>
      </w:r>
      <w:r w:rsidRPr="00D11C3A">
        <w:rPr>
          <w:lang w:eastAsia="zh-TW"/>
        </w:rPr>
        <w:t>：考生交卷后，系统自动为每道简答题给出一个</w:t>
      </w:r>
      <w:r w:rsidRPr="00D11C3A">
        <w:rPr>
          <w:b/>
          <w:bCs/>
          <w:lang w:eastAsia="zh-TW"/>
        </w:rPr>
        <w:t>建议分数</w:t>
      </w:r>
      <w:r w:rsidRPr="00D11C3A">
        <w:rPr>
          <w:lang w:eastAsia="zh-TW"/>
        </w:rPr>
        <w:t>（仅供参考，不直接计入成绩）。</w:t>
      </w:r>
    </w:p>
    <w:p w14:paraId="76FDB176" w14:textId="77777777" w:rsidR="00364747" w:rsidRPr="00D11C3A" w:rsidRDefault="00000000">
      <w:pPr>
        <w:numPr>
          <w:ilvl w:val="0"/>
          <w:numId w:val="11"/>
        </w:numPr>
        <w:rPr>
          <w:lang w:eastAsia="zh-TW"/>
        </w:rPr>
      </w:pPr>
      <w:r w:rsidRPr="00D11C3A">
        <w:rPr>
          <w:b/>
          <w:bCs/>
          <w:lang w:eastAsia="zh-TW"/>
        </w:rPr>
        <w:t>评卷人确认</w:t>
      </w:r>
      <w:r w:rsidRPr="00D11C3A">
        <w:rPr>
          <w:lang w:eastAsia="zh-TW"/>
        </w:rPr>
        <w:t>：评卷人登入后，可一键「采用 AI 建议」或自行人工评分；</w:t>
      </w:r>
      <w:r w:rsidRPr="00D11C3A">
        <w:rPr>
          <w:b/>
          <w:bCs/>
          <w:lang w:eastAsia="zh-TW"/>
        </w:rPr>
        <w:t>最终成绩一律以评卷人送出的分数为准</w:t>
      </w:r>
      <w:r w:rsidRPr="00D11C3A">
        <w:rPr>
          <w:lang w:eastAsia="zh-TW"/>
        </w:rPr>
        <w:t>。</w:t>
      </w:r>
    </w:p>
    <w:p w14:paraId="7D8DE97C" w14:textId="77777777" w:rsidR="00364747" w:rsidRPr="00D11C3A" w:rsidRDefault="00000000">
      <w:pPr>
        <w:rPr>
          <w:lang w:eastAsia="zh-TW"/>
        </w:rPr>
      </w:pPr>
      <w:r w:rsidRPr="00D11C3A">
        <w:rPr>
          <w:lang w:eastAsia="zh-TW"/>
        </w:rPr>
        <w:t>这样评卷人不必从零开始逐字批改，只需在 AI 建议的基础上确认或微调，大幅省时，同时保留人工把关与改分留痕。</w:t>
      </w:r>
    </w:p>
    <w:p w14:paraId="4843305C" w14:textId="77777777" w:rsidR="00364747" w:rsidRPr="00D11C3A" w:rsidRDefault="00000000">
      <w:pPr>
        <w:pStyle w:val="21"/>
        <w:rPr>
          <w:rFonts w:ascii="微軟正黑體" w:eastAsia="微軟正黑體" w:hAnsi="微軟正黑體"/>
          <w:lang w:eastAsia="zh-TW"/>
        </w:rPr>
      </w:pPr>
      <w:bookmarkStart w:id="4" w:name="_Toc244163916"/>
      <w:bookmarkStart w:id="5" w:name="简答题全流程七步"/>
      <w:bookmarkEnd w:id="3"/>
      <w:r w:rsidRPr="00D11C3A">
        <w:rPr>
          <w:rFonts w:ascii="微軟正黑體" w:eastAsia="微軟正黑體" w:hAnsi="微軟正黑體"/>
          <w:lang w:eastAsia="zh-TW"/>
        </w:rPr>
        <w:t>1.2　简答题全流程（七步）</w:t>
      </w:r>
      <w:bookmarkEnd w:id="4"/>
    </w:p>
    <w:tbl>
      <w:tblPr>
        <w:tblStyle w:val="aff2"/>
        <w:tblW w:w="5000" w:type="pct"/>
        <w:tblLook w:val="0020" w:firstRow="1" w:lastRow="0" w:firstColumn="0" w:lastColumn="0" w:noHBand="0" w:noVBand="0"/>
      </w:tblPr>
      <w:tblGrid>
        <w:gridCol w:w="832"/>
        <w:gridCol w:w="1105"/>
        <w:gridCol w:w="7691"/>
      </w:tblGrid>
      <w:tr w:rsidR="00364747" w:rsidRPr="00D11C3A" w14:paraId="2C03E072" w14:textId="77777777">
        <w:tc>
          <w:tcPr>
            <w:tcW w:w="0" w:type="auto"/>
            <w:shd w:val="clear" w:color="auto" w:fill="D9ECEA"/>
          </w:tcPr>
          <w:p w14:paraId="54A30C11" w14:textId="77777777" w:rsidR="00364747" w:rsidRPr="00D11C3A" w:rsidRDefault="00000000">
            <w:proofErr w:type="spellStart"/>
            <w:r w:rsidRPr="00D11C3A">
              <w:rPr>
                <w:b/>
              </w:rPr>
              <w:t>步骤</w:t>
            </w:r>
            <w:proofErr w:type="spellEnd"/>
          </w:p>
        </w:tc>
        <w:tc>
          <w:tcPr>
            <w:tcW w:w="0" w:type="auto"/>
            <w:shd w:val="clear" w:color="auto" w:fill="D9ECEA"/>
          </w:tcPr>
          <w:p w14:paraId="0E12CF6E" w14:textId="77777777" w:rsidR="00364747" w:rsidRPr="00D11C3A" w:rsidRDefault="00000000">
            <w:r w:rsidRPr="00D11C3A">
              <w:rPr>
                <w:b/>
              </w:rPr>
              <w:t>执行者</w:t>
            </w:r>
          </w:p>
        </w:tc>
        <w:tc>
          <w:tcPr>
            <w:tcW w:w="0" w:type="auto"/>
            <w:shd w:val="clear" w:color="auto" w:fill="D9ECEA"/>
          </w:tcPr>
          <w:p w14:paraId="02AC6DFB" w14:textId="77777777" w:rsidR="00364747" w:rsidRPr="00D11C3A" w:rsidRDefault="00000000">
            <w:r w:rsidRPr="00D11C3A">
              <w:rPr>
                <w:b/>
              </w:rPr>
              <w:t>动作</w:t>
            </w:r>
          </w:p>
        </w:tc>
      </w:tr>
      <w:tr w:rsidR="00364747" w:rsidRPr="00D11C3A" w14:paraId="135292B8" w14:textId="77777777">
        <w:tc>
          <w:tcPr>
            <w:tcW w:w="0" w:type="auto"/>
          </w:tcPr>
          <w:p w14:paraId="2BC639FA" w14:textId="77777777" w:rsidR="00364747" w:rsidRPr="00D11C3A" w:rsidRDefault="00000000">
            <w:r w:rsidRPr="00D11C3A">
              <w:t>1</w:t>
            </w:r>
          </w:p>
        </w:tc>
        <w:tc>
          <w:tcPr>
            <w:tcW w:w="0" w:type="auto"/>
          </w:tcPr>
          <w:p w14:paraId="6EAAFE04" w14:textId="77777777" w:rsidR="00364747" w:rsidRPr="00D11C3A" w:rsidRDefault="00000000">
            <w:r w:rsidRPr="00D11C3A">
              <w:t>考生</w:t>
            </w:r>
          </w:p>
        </w:tc>
        <w:tc>
          <w:tcPr>
            <w:tcW w:w="0" w:type="auto"/>
          </w:tcPr>
          <w:p w14:paraId="30DFC342" w14:textId="77777777" w:rsidR="00364747" w:rsidRPr="00D11C3A" w:rsidRDefault="00000000">
            <w:r w:rsidRPr="00D11C3A">
              <w:t>作答简答题并交卷</w:t>
            </w:r>
          </w:p>
        </w:tc>
      </w:tr>
      <w:tr w:rsidR="00364747" w:rsidRPr="00D11C3A" w14:paraId="01A85600" w14:textId="77777777">
        <w:tc>
          <w:tcPr>
            <w:tcW w:w="0" w:type="auto"/>
          </w:tcPr>
          <w:p w14:paraId="61D36B38" w14:textId="77777777" w:rsidR="00364747" w:rsidRPr="00D11C3A" w:rsidRDefault="00000000">
            <w:r w:rsidRPr="00D11C3A">
              <w:t>2</w:t>
            </w:r>
          </w:p>
        </w:tc>
        <w:tc>
          <w:tcPr>
            <w:tcW w:w="0" w:type="auto"/>
          </w:tcPr>
          <w:p w14:paraId="06C51D09" w14:textId="77777777" w:rsidR="00364747" w:rsidRPr="00D11C3A" w:rsidRDefault="00000000">
            <w:r w:rsidRPr="00D11C3A">
              <w:t>系统</w:t>
            </w:r>
          </w:p>
        </w:tc>
        <w:tc>
          <w:tcPr>
            <w:tcW w:w="0" w:type="auto"/>
          </w:tcPr>
          <w:p w14:paraId="52F7A601" w14:textId="77777777" w:rsidR="00364747" w:rsidRPr="00D11C3A" w:rsidRDefault="00000000">
            <w:r w:rsidRPr="00D11C3A">
              <w:t>自动为每道简答题产生 AI 建议分数</w:t>
            </w:r>
          </w:p>
        </w:tc>
      </w:tr>
      <w:tr w:rsidR="00364747" w:rsidRPr="00D11C3A" w14:paraId="25C3CDAD" w14:textId="77777777">
        <w:tc>
          <w:tcPr>
            <w:tcW w:w="0" w:type="auto"/>
          </w:tcPr>
          <w:p w14:paraId="31F7E51D" w14:textId="77777777" w:rsidR="00364747" w:rsidRPr="00D11C3A" w:rsidRDefault="00000000">
            <w:r w:rsidRPr="00D11C3A">
              <w:t>3</w:t>
            </w:r>
          </w:p>
        </w:tc>
        <w:tc>
          <w:tcPr>
            <w:tcW w:w="0" w:type="auto"/>
          </w:tcPr>
          <w:p w14:paraId="0E1D5C56" w14:textId="77777777" w:rsidR="00364747" w:rsidRPr="00D11C3A" w:rsidRDefault="00000000">
            <w:r w:rsidRPr="00D11C3A">
              <w:t>评卷人</w:t>
            </w:r>
          </w:p>
        </w:tc>
        <w:tc>
          <w:tcPr>
            <w:tcW w:w="0" w:type="auto"/>
          </w:tcPr>
          <w:p w14:paraId="176C0335" w14:textId="77777777" w:rsidR="00364747" w:rsidRPr="00D11C3A" w:rsidRDefault="00000000">
            <w:r w:rsidRPr="00D11C3A">
              <w:t>登入「简答题评卷」，选择考试、查看所负责工序的考生答卷</w:t>
            </w:r>
          </w:p>
        </w:tc>
      </w:tr>
      <w:tr w:rsidR="00364747" w:rsidRPr="00D11C3A" w14:paraId="4603BC2D" w14:textId="77777777">
        <w:tc>
          <w:tcPr>
            <w:tcW w:w="0" w:type="auto"/>
          </w:tcPr>
          <w:p w14:paraId="63B637A1" w14:textId="77777777" w:rsidR="00364747" w:rsidRPr="00D11C3A" w:rsidRDefault="00000000">
            <w:r w:rsidRPr="00D11C3A">
              <w:t>4</w:t>
            </w:r>
          </w:p>
        </w:tc>
        <w:tc>
          <w:tcPr>
            <w:tcW w:w="0" w:type="auto"/>
          </w:tcPr>
          <w:p w14:paraId="60811283" w14:textId="77777777" w:rsidR="00364747" w:rsidRPr="00D11C3A" w:rsidRDefault="00000000">
            <w:r w:rsidRPr="00D11C3A">
              <w:t>评卷人</w:t>
            </w:r>
          </w:p>
        </w:tc>
        <w:tc>
          <w:tcPr>
            <w:tcW w:w="0" w:type="auto"/>
          </w:tcPr>
          <w:p w14:paraId="52B006DA" w14:textId="77777777" w:rsidR="00364747" w:rsidRPr="00D11C3A" w:rsidRDefault="00000000">
            <w:r w:rsidRPr="00D11C3A">
              <w:t>采用 AI 建议（单题 / 批次），或人工评分、填写评语</w:t>
            </w:r>
          </w:p>
        </w:tc>
      </w:tr>
      <w:tr w:rsidR="00364747" w:rsidRPr="00D11C3A" w14:paraId="2CA8BB10" w14:textId="77777777">
        <w:tc>
          <w:tcPr>
            <w:tcW w:w="0" w:type="auto"/>
          </w:tcPr>
          <w:p w14:paraId="1856E22B" w14:textId="77777777" w:rsidR="00364747" w:rsidRPr="00D11C3A" w:rsidRDefault="00000000">
            <w:r w:rsidRPr="00D11C3A">
              <w:t>5</w:t>
            </w:r>
          </w:p>
        </w:tc>
        <w:tc>
          <w:tcPr>
            <w:tcW w:w="0" w:type="auto"/>
          </w:tcPr>
          <w:p w14:paraId="582F3A9A" w14:textId="77777777" w:rsidR="00364747" w:rsidRPr="00D11C3A" w:rsidRDefault="00000000">
            <w:r w:rsidRPr="00D11C3A">
              <w:t>系统</w:t>
            </w:r>
          </w:p>
        </w:tc>
        <w:tc>
          <w:tcPr>
            <w:tcW w:w="0" w:type="auto"/>
          </w:tcPr>
          <w:p w14:paraId="26E7FB84" w14:textId="77777777" w:rsidR="00364747" w:rsidRPr="00D11C3A" w:rsidRDefault="00000000">
            <w:r w:rsidRPr="00D11C3A">
              <w:t>该考生全部评完后，自动计算成绩</w:t>
            </w:r>
          </w:p>
        </w:tc>
      </w:tr>
      <w:tr w:rsidR="00364747" w:rsidRPr="00D11C3A" w14:paraId="06D4786C" w14:textId="77777777">
        <w:tc>
          <w:tcPr>
            <w:tcW w:w="0" w:type="auto"/>
          </w:tcPr>
          <w:p w14:paraId="601D32EC" w14:textId="77777777" w:rsidR="00364747" w:rsidRPr="00D11C3A" w:rsidRDefault="00000000">
            <w:r w:rsidRPr="00D11C3A">
              <w:t>6</w:t>
            </w:r>
          </w:p>
        </w:tc>
        <w:tc>
          <w:tcPr>
            <w:tcW w:w="0" w:type="auto"/>
          </w:tcPr>
          <w:p w14:paraId="5B3766F8" w14:textId="77777777" w:rsidR="00364747" w:rsidRPr="00D11C3A" w:rsidRDefault="00000000">
            <w:r w:rsidRPr="00D11C3A">
              <w:t>系统</w:t>
            </w:r>
          </w:p>
        </w:tc>
        <w:tc>
          <w:tcPr>
            <w:tcW w:w="0" w:type="auto"/>
          </w:tcPr>
          <w:p w14:paraId="77760CC2" w14:textId="77777777" w:rsidR="00364747" w:rsidRPr="00D11C3A" w:rsidRDefault="00000000">
            <w:r w:rsidRPr="00D11C3A">
              <w:t>依考试设定公布成绩</w:t>
            </w:r>
          </w:p>
        </w:tc>
      </w:tr>
      <w:tr w:rsidR="00364747" w:rsidRPr="00D11C3A" w14:paraId="0A045AEE" w14:textId="77777777">
        <w:tc>
          <w:tcPr>
            <w:tcW w:w="0" w:type="auto"/>
          </w:tcPr>
          <w:p w14:paraId="201C8A26" w14:textId="77777777" w:rsidR="00364747" w:rsidRPr="00D11C3A" w:rsidRDefault="00000000">
            <w:r w:rsidRPr="00D11C3A">
              <w:t>7</w:t>
            </w:r>
          </w:p>
        </w:tc>
        <w:tc>
          <w:tcPr>
            <w:tcW w:w="0" w:type="auto"/>
          </w:tcPr>
          <w:p w14:paraId="01EC8F27" w14:textId="77777777" w:rsidR="00364747" w:rsidRPr="00D11C3A" w:rsidRDefault="00000000">
            <w:r w:rsidRPr="00D11C3A">
              <w:t>考生</w:t>
            </w:r>
          </w:p>
        </w:tc>
        <w:tc>
          <w:tcPr>
            <w:tcW w:w="0" w:type="auto"/>
          </w:tcPr>
          <w:p w14:paraId="6B3C793F" w14:textId="77777777" w:rsidR="00364747" w:rsidRPr="00D11C3A" w:rsidRDefault="00000000">
            <w:r w:rsidRPr="00D11C3A">
              <w:t>于开放期间查看成绩与逐题解析</w:t>
            </w:r>
          </w:p>
        </w:tc>
      </w:tr>
    </w:tbl>
    <w:p w14:paraId="64211C5F" w14:textId="77777777" w:rsidR="00364747" w:rsidRPr="00D11C3A" w:rsidRDefault="00000000">
      <w:pPr>
        <w:pStyle w:val="21"/>
        <w:rPr>
          <w:rFonts w:ascii="微軟正黑體" w:eastAsia="微軟正黑體" w:hAnsi="微軟正黑體"/>
        </w:rPr>
      </w:pPr>
      <w:bookmarkStart w:id="6" w:name="_Toc244163917"/>
      <w:bookmarkStart w:id="7" w:name="角色与权限"/>
      <w:bookmarkEnd w:id="5"/>
      <w:r w:rsidRPr="00D11C3A">
        <w:rPr>
          <w:rFonts w:ascii="微軟正黑體" w:eastAsia="微軟正黑體" w:hAnsi="微軟正黑體"/>
        </w:rPr>
        <w:t>1.3　角色与权限</w:t>
      </w:r>
      <w:bookmarkEnd w:id="6"/>
    </w:p>
    <w:tbl>
      <w:tblPr>
        <w:tblStyle w:val="aff2"/>
        <w:tblW w:w="5000" w:type="pct"/>
        <w:tblLook w:val="0020" w:firstRow="1" w:lastRow="0" w:firstColumn="0" w:lastColumn="0" w:noHBand="0" w:noVBand="0"/>
      </w:tblPr>
      <w:tblGrid>
        <w:gridCol w:w="1951"/>
        <w:gridCol w:w="7677"/>
      </w:tblGrid>
      <w:tr w:rsidR="00364747" w:rsidRPr="00D11C3A" w14:paraId="25920CF3" w14:textId="77777777" w:rsidTr="00D11C3A">
        <w:tc>
          <w:tcPr>
            <w:tcW w:w="1013" w:type="pct"/>
            <w:shd w:val="clear" w:color="auto" w:fill="D9ECEA"/>
          </w:tcPr>
          <w:p w14:paraId="654A6664" w14:textId="77777777" w:rsidR="00364747" w:rsidRPr="00D11C3A" w:rsidRDefault="00000000">
            <w:proofErr w:type="spellStart"/>
            <w:r w:rsidRPr="00D11C3A">
              <w:rPr>
                <w:b/>
              </w:rPr>
              <w:t>角色</w:t>
            </w:r>
            <w:proofErr w:type="spellEnd"/>
          </w:p>
        </w:tc>
        <w:tc>
          <w:tcPr>
            <w:tcW w:w="3987" w:type="pct"/>
            <w:shd w:val="clear" w:color="auto" w:fill="D9ECEA"/>
          </w:tcPr>
          <w:p w14:paraId="7246EA29" w14:textId="77777777" w:rsidR="00364747" w:rsidRPr="00D11C3A" w:rsidRDefault="00000000">
            <w:r w:rsidRPr="00D11C3A">
              <w:rPr>
                <w:b/>
              </w:rPr>
              <w:t>简答题相关权限</w:t>
            </w:r>
          </w:p>
        </w:tc>
      </w:tr>
      <w:tr w:rsidR="00364747" w:rsidRPr="00D11C3A" w14:paraId="03B20442" w14:textId="77777777" w:rsidTr="00D11C3A">
        <w:tc>
          <w:tcPr>
            <w:tcW w:w="1013" w:type="pct"/>
          </w:tcPr>
          <w:p w14:paraId="6F078909" w14:textId="77777777" w:rsidR="00364747" w:rsidRPr="00D11C3A" w:rsidRDefault="00000000">
            <w:r w:rsidRPr="00D11C3A">
              <w:t>系统管理员 / 人资</w:t>
            </w:r>
          </w:p>
        </w:tc>
        <w:tc>
          <w:tcPr>
            <w:tcW w:w="3987" w:type="pct"/>
          </w:tcPr>
          <w:p w14:paraId="0F211868" w14:textId="77777777" w:rsidR="00364747" w:rsidRPr="00D11C3A" w:rsidRDefault="00000000">
            <w:r w:rsidRPr="00D11C3A">
              <w:t>简答题入库、建考试、指派评卷人、查看全部成绩；不受工序限制</w:t>
            </w:r>
          </w:p>
        </w:tc>
      </w:tr>
      <w:tr w:rsidR="00364747" w:rsidRPr="00D11C3A" w14:paraId="1EF55A01" w14:textId="77777777" w:rsidTr="00D11C3A">
        <w:tc>
          <w:tcPr>
            <w:tcW w:w="1013" w:type="pct"/>
          </w:tcPr>
          <w:p w14:paraId="5F5A0D79" w14:textId="77777777" w:rsidR="00364747" w:rsidRPr="00D11C3A" w:rsidRDefault="00000000">
            <w:r w:rsidRPr="00D11C3A">
              <w:t>评卷人</w:t>
            </w:r>
          </w:p>
        </w:tc>
        <w:tc>
          <w:tcPr>
            <w:tcW w:w="3987" w:type="pct"/>
          </w:tcPr>
          <w:p w14:paraId="1CC3CF53" w14:textId="77777777" w:rsidR="00364747" w:rsidRPr="00D11C3A" w:rsidRDefault="00000000">
            <w:r w:rsidRPr="00D11C3A">
              <w:rPr>
                <w:b/>
                <w:bCs/>
              </w:rPr>
              <w:t>仅能</w:t>
            </w:r>
            <w:r w:rsidRPr="00D11C3A">
              <w:t>进入「简答题评卷」，批改</w:t>
            </w:r>
            <w:r w:rsidRPr="00D11C3A">
              <w:rPr>
                <w:b/>
                <w:bCs/>
              </w:rPr>
              <w:t>自己所负责工序</w:t>
            </w:r>
            <w:r w:rsidRPr="00D11C3A">
              <w:t>考生的简答题；无法进入考试管</w:t>
            </w:r>
            <w:r w:rsidRPr="00D11C3A">
              <w:lastRenderedPageBreak/>
              <w:t>理、题库管理等页面</w:t>
            </w:r>
          </w:p>
        </w:tc>
      </w:tr>
      <w:tr w:rsidR="00364747" w:rsidRPr="00D11C3A" w14:paraId="23C2CDDF" w14:textId="77777777" w:rsidTr="00D11C3A">
        <w:tc>
          <w:tcPr>
            <w:tcW w:w="1013" w:type="pct"/>
          </w:tcPr>
          <w:p w14:paraId="458A8A57" w14:textId="77777777" w:rsidR="00364747" w:rsidRPr="00D11C3A" w:rsidRDefault="00000000">
            <w:r w:rsidRPr="00D11C3A">
              <w:lastRenderedPageBreak/>
              <w:t>考生</w:t>
            </w:r>
          </w:p>
        </w:tc>
        <w:tc>
          <w:tcPr>
            <w:tcW w:w="3987" w:type="pct"/>
          </w:tcPr>
          <w:p w14:paraId="6EEA0B5C" w14:textId="77777777" w:rsidR="00364747" w:rsidRPr="00D11C3A" w:rsidRDefault="00000000">
            <w:r w:rsidRPr="00D11C3A">
              <w:t>作答简答题、于开放期间查看自己的成绩与解析</w:t>
            </w:r>
          </w:p>
        </w:tc>
      </w:tr>
    </w:tbl>
    <w:p w14:paraId="0360AAD3" w14:textId="77777777" w:rsidR="00364747" w:rsidRPr="00D11C3A" w:rsidRDefault="00000000">
      <w:proofErr w:type="spellStart"/>
      <w:proofErr w:type="gramStart"/>
      <w:r w:rsidRPr="00D11C3A">
        <w:t>评卷人为独立受限角色：登入后导览只显示「简答题评卷</w:t>
      </w:r>
      <w:proofErr w:type="spellEnd"/>
      <w:r w:rsidRPr="00D11C3A">
        <w:t>」，</w:t>
      </w:r>
      <w:proofErr w:type="spellStart"/>
      <w:r w:rsidRPr="00D11C3A">
        <w:t>且只看得到被指派工序的考生答卷，看不到对方的选择题</w:t>
      </w:r>
      <w:proofErr w:type="spellEnd"/>
      <w:r w:rsidRPr="00D11C3A">
        <w:t xml:space="preserve"> / </w:t>
      </w:r>
      <w:proofErr w:type="spellStart"/>
      <w:r w:rsidRPr="00D11C3A">
        <w:t>判断题作答情况</w:t>
      </w:r>
      <w:proofErr w:type="spellEnd"/>
      <w:r w:rsidRPr="00D11C3A">
        <w:t>。</w:t>
      </w:r>
      <w:proofErr w:type="gramEnd"/>
    </w:p>
    <w:p w14:paraId="2E8606B8" w14:textId="77777777" w:rsidR="00364747" w:rsidRPr="00D11C3A" w:rsidRDefault="00000000">
      <w:pPr>
        <w:pStyle w:val="21"/>
        <w:rPr>
          <w:rFonts w:ascii="微軟正黑體" w:eastAsia="微軟正黑體" w:hAnsi="微軟正黑體"/>
        </w:rPr>
      </w:pPr>
      <w:bookmarkStart w:id="8" w:name="_Toc244163918"/>
      <w:bookmarkStart w:id="9" w:name="名词说明"/>
      <w:bookmarkEnd w:id="7"/>
      <w:r w:rsidRPr="00D11C3A">
        <w:rPr>
          <w:rFonts w:ascii="微軟正黑體" w:eastAsia="微軟正黑體" w:hAnsi="微軟正黑體"/>
        </w:rPr>
        <w:t>1.4　名词说明</w:t>
      </w:r>
      <w:bookmarkEnd w:id="8"/>
    </w:p>
    <w:tbl>
      <w:tblPr>
        <w:tblStyle w:val="aff2"/>
        <w:tblW w:w="5000" w:type="pct"/>
        <w:tblLook w:val="0020" w:firstRow="1" w:lastRow="0" w:firstColumn="0" w:lastColumn="0" w:noHBand="0" w:noVBand="0"/>
      </w:tblPr>
      <w:tblGrid>
        <w:gridCol w:w="1980"/>
        <w:gridCol w:w="7648"/>
      </w:tblGrid>
      <w:tr w:rsidR="00364747" w:rsidRPr="00D11C3A" w14:paraId="535C53F3" w14:textId="77777777">
        <w:tc>
          <w:tcPr>
            <w:tcW w:w="0" w:type="auto"/>
            <w:shd w:val="clear" w:color="auto" w:fill="D9ECEA"/>
          </w:tcPr>
          <w:p w14:paraId="66BC7ECF" w14:textId="77777777" w:rsidR="00364747" w:rsidRPr="00D11C3A" w:rsidRDefault="00000000">
            <w:r w:rsidRPr="00D11C3A">
              <w:rPr>
                <w:b/>
              </w:rPr>
              <w:t>名词</w:t>
            </w:r>
          </w:p>
        </w:tc>
        <w:tc>
          <w:tcPr>
            <w:tcW w:w="0" w:type="auto"/>
            <w:shd w:val="clear" w:color="auto" w:fill="D9ECEA"/>
          </w:tcPr>
          <w:p w14:paraId="6859AD5A" w14:textId="77777777" w:rsidR="00364747" w:rsidRPr="00D11C3A" w:rsidRDefault="00000000">
            <w:r w:rsidRPr="00D11C3A">
              <w:rPr>
                <w:b/>
              </w:rPr>
              <w:t>说明</w:t>
            </w:r>
          </w:p>
        </w:tc>
      </w:tr>
      <w:tr w:rsidR="00364747" w:rsidRPr="00D11C3A" w14:paraId="58E873D2" w14:textId="77777777">
        <w:tc>
          <w:tcPr>
            <w:tcW w:w="0" w:type="auto"/>
          </w:tcPr>
          <w:p w14:paraId="180D6D97" w14:textId="77777777" w:rsidR="00364747" w:rsidRPr="00D11C3A" w:rsidRDefault="00000000">
            <w:r w:rsidRPr="00D11C3A">
              <w:t>AI 初评 / AI 建议</w:t>
            </w:r>
          </w:p>
        </w:tc>
        <w:tc>
          <w:tcPr>
            <w:tcW w:w="0" w:type="auto"/>
          </w:tcPr>
          <w:p w14:paraId="56320B4D" w14:textId="77777777" w:rsidR="00364747" w:rsidRPr="00D11C3A" w:rsidRDefault="00000000">
            <w:r w:rsidRPr="00D11C3A">
              <w:t>系统自动给出的参考分数，未经评卷人确认</w:t>
            </w:r>
            <w:r w:rsidRPr="00D11C3A">
              <w:rPr>
                <w:b/>
                <w:bCs/>
              </w:rPr>
              <w:t>不计入成绩</w:t>
            </w:r>
          </w:p>
        </w:tc>
      </w:tr>
      <w:tr w:rsidR="00364747" w:rsidRPr="00D11C3A" w14:paraId="3E04C7B1" w14:textId="77777777">
        <w:tc>
          <w:tcPr>
            <w:tcW w:w="0" w:type="auto"/>
          </w:tcPr>
          <w:p w14:paraId="68B019E0" w14:textId="77777777" w:rsidR="00364747" w:rsidRPr="00D11C3A" w:rsidRDefault="00000000">
            <w:r w:rsidRPr="00D11C3A">
              <w:t>采用 AI</w:t>
            </w:r>
          </w:p>
        </w:tc>
        <w:tc>
          <w:tcPr>
            <w:tcW w:w="0" w:type="auto"/>
          </w:tcPr>
          <w:p w14:paraId="46DD975E" w14:textId="77777777" w:rsidR="00364747" w:rsidRPr="00D11C3A" w:rsidRDefault="00000000">
            <w:r w:rsidRPr="00D11C3A">
              <w:t>评卷人认可 AI 建议，将其确认为正式得分</w:t>
            </w:r>
          </w:p>
        </w:tc>
      </w:tr>
      <w:tr w:rsidR="00364747" w:rsidRPr="00D11C3A" w14:paraId="6444119E" w14:textId="77777777">
        <w:tc>
          <w:tcPr>
            <w:tcW w:w="0" w:type="auto"/>
          </w:tcPr>
          <w:p w14:paraId="586DA345" w14:textId="77777777" w:rsidR="00364747" w:rsidRPr="00D11C3A" w:rsidRDefault="00000000">
            <w:r w:rsidRPr="00D11C3A">
              <w:t>立即出分</w:t>
            </w:r>
          </w:p>
        </w:tc>
        <w:tc>
          <w:tcPr>
            <w:tcW w:w="0" w:type="auto"/>
          </w:tcPr>
          <w:p w14:paraId="011D8355" w14:textId="77777777" w:rsidR="00364747" w:rsidRPr="00D11C3A" w:rsidRDefault="00000000">
            <w:r w:rsidRPr="00D11C3A">
              <w:t>考试设定项；开启后总分一产生即对考生可见</w:t>
            </w:r>
          </w:p>
        </w:tc>
      </w:tr>
      <w:tr w:rsidR="00364747" w:rsidRPr="00D11C3A" w14:paraId="0AD03060" w14:textId="77777777">
        <w:tc>
          <w:tcPr>
            <w:tcW w:w="0" w:type="auto"/>
          </w:tcPr>
          <w:p w14:paraId="2264CE04" w14:textId="77777777" w:rsidR="00364747" w:rsidRPr="00D11C3A" w:rsidRDefault="00000000">
            <w:r w:rsidRPr="00D11C3A">
              <w:t>解析开放时间</w:t>
            </w:r>
          </w:p>
        </w:tc>
        <w:tc>
          <w:tcPr>
            <w:tcW w:w="0" w:type="auto"/>
          </w:tcPr>
          <w:p w14:paraId="104038D0" w14:textId="77777777" w:rsidR="00364747" w:rsidRPr="00D11C3A" w:rsidRDefault="00000000">
            <w:r w:rsidRPr="00D11C3A">
              <w:t>控制考生可查看「错题解析 / 正确答案 / 个人报告」的时段</w:t>
            </w:r>
          </w:p>
        </w:tc>
      </w:tr>
      <w:tr w:rsidR="00364747" w:rsidRPr="00D11C3A" w14:paraId="66F43CBF" w14:textId="77777777">
        <w:tc>
          <w:tcPr>
            <w:tcW w:w="0" w:type="auto"/>
          </w:tcPr>
          <w:p w14:paraId="6FDC77D0" w14:textId="77777777" w:rsidR="00364747" w:rsidRPr="00D11C3A" w:rsidRDefault="00000000">
            <w:r w:rsidRPr="00D11C3A">
              <w:t>工序隔离</w:t>
            </w:r>
          </w:p>
        </w:tc>
        <w:tc>
          <w:tcPr>
            <w:tcW w:w="0" w:type="auto"/>
          </w:tcPr>
          <w:p w14:paraId="77ED5574" w14:textId="77777777" w:rsidR="00364747" w:rsidRPr="00D11C3A" w:rsidRDefault="00000000">
            <w:r w:rsidRPr="00D11C3A">
              <w:t>评卷人只能看到 / 批改自己负责工序（如 SAW、DB、WB）的考生答卷</w:t>
            </w:r>
          </w:p>
        </w:tc>
      </w:tr>
      <w:tr w:rsidR="00364747" w:rsidRPr="00D11C3A" w14:paraId="1B22245E" w14:textId="77777777">
        <w:tc>
          <w:tcPr>
            <w:tcW w:w="0" w:type="auto"/>
          </w:tcPr>
          <w:p w14:paraId="42CB6419" w14:textId="77777777" w:rsidR="00364747" w:rsidRPr="00D11C3A" w:rsidRDefault="00000000">
            <w:r w:rsidRPr="00D11C3A">
              <w:t>部分得分</w:t>
            </w:r>
          </w:p>
        </w:tc>
        <w:tc>
          <w:tcPr>
            <w:tcW w:w="0" w:type="auto"/>
          </w:tcPr>
          <w:p w14:paraId="0FCBDE77" w14:textId="77777777" w:rsidR="00364747" w:rsidRPr="00D11C3A" w:rsidRDefault="00000000">
            <w:r w:rsidRPr="00D11C3A">
              <w:t>答对一部分时给予的中间分（例如 2 分题答对一半给 1 分）</w:t>
            </w:r>
          </w:p>
        </w:tc>
      </w:tr>
    </w:tbl>
    <w:p w14:paraId="37402827" w14:textId="77777777" w:rsidR="00D11C3A" w:rsidRDefault="00D11C3A" w:rsidP="00D11C3A">
      <w:pPr>
        <w:rPr>
          <w:lang w:eastAsia="zh-TW"/>
        </w:rPr>
      </w:pPr>
      <w:bookmarkStart w:id="10" w:name="_Toc244163919"/>
      <w:bookmarkStart w:id="11" w:name="第二章-后台登入与评卷人账号"/>
      <w:bookmarkEnd w:id="1"/>
      <w:bookmarkEnd w:id="9"/>
    </w:p>
    <w:p w14:paraId="4E08B1F3" w14:textId="77777777" w:rsidR="00D11C3A" w:rsidRDefault="00D11C3A" w:rsidP="00D11C3A">
      <w:pPr>
        <w:rPr>
          <w:lang w:eastAsia="zh-TW"/>
        </w:rPr>
      </w:pPr>
    </w:p>
    <w:p w14:paraId="0C272B36" w14:textId="77777777" w:rsidR="00D11C3A" w:rsidRDefault="00D11C3A" w:rsidP="00D11C3A">
      <w:pPr>
        <w:rPr>
          <w:lang w:eastAsia="zh-TW"/>
        </w:rPr>
      </w:pPr>
    </w:p>
    <w:p w14:paraId="668DB548" w14:textId="77777777" w:rsidR="00D11C3A" w:rsidRDefault="00D11C3A" w:rsidP="00D11C3A">
      <w:pPr>
        <w:rPr>
          <w:lang w:eastAsia="zh-TW"/>
        </w:rPr>
      </w:pPr>
    </w:p>
    <w:p w14:paraId="24975409" w14:textId="77777777" w:rsidR="00D11C3A" w:rsidRDefault="00D11C3A" w:rsidP="00D11C3A">
      <w:pPr>
        <w:rPr>
          <w:lang w:eastAsia="zh-TW"/>
        </w:rPr>
      </w:pPr>
    </w:p>
    <w:p w14:paraId="2587798F" w14:textId="77777777" w:rsidR="00D11C3A" w:rsidRDefault="00D11C3A" w:rsidP="00D11C3A">
      <w:pPr>
        <w:rPr>
          <w:lang w:eastAsia="zh-TW"/>
        </w:rPr>
      </w:pPr>
    </w:p>
    <w:p w14:paraId="4E777317" w14:textId="77777777" w:rsidR="00D11C3A" w:rsidRDefault="00D11C3A" w:rsidP="00D11C3A">
      <w:pPr>
        <w:rPr>
          <w:lang w:eastAsia="zh-TW"/>
        </w:rPr>
      </w:pPr>
    </w:p>
    <w:p w14:paraId="75BE6266" w14:textId="77777777" w:rsidR="00D11C3A" w:rsidRDefault="00D11C3A" w:rsidP="00D11C3A">
      <w:pPr>
        <w:rPr>
          <w:lang w:eastAsia="zh-TW"/>
        </w:rPr>
      </w:pPr>
    </w:p>
    <w:p w14:paraId="461F2BB0" w14:textId="77777777" w:rsidR="00D11C3A" w:rsidRPr="00D11C3A" w:rsidRDefault="00D11C3A" w:rsidP="00D11C3A">
      <w:pPr>
        <w:rPr>
          <w:lang w:eastAsia="zh-TW"/>
        </w:rPr>
      </w:pPr>
    </w:p>
    <w:p w14:paraId="07D9F947" w14:textId="08C6FC90" w:rsidR="00364747" w:rsidRPr="00D11C3A" w:rsidRDefault="00000000">
      <w:pPr>
        <w:pStyle w:val="1"/>
        <w:rPr>
          <w:rFonts w:ascii="微軟正黑體" w:eastAsia="微軟正黑體" w:hAnsi="微軟正黑體"/>
          <w:lang w:eastAsia="zh-TW"/>
        </w:rPr>
      </w:pPr>
      <w:r w:rsidRPr="00D11C3A">
        <w:rPr>
          <w:rFonts w:ascii="微軟正黑體" w:eastAsia="微軟正黑體" w:hAnsi="微軟正黑體"/>
          <w:lang w:eastAsia="zh-TW"/>
        </w:rPr>
        <w:lastRenderedPageBreak/>
        <w:t>第二章　后台登入与评卷人账号</w:t>
      </w:r>
      <w:bookmarkEnd w:id="10"/>
    </w:p>
    <w:p w14:paraId="503CC513" w14:textId="77777777" w:rsidR="00364747" w:rsidRPr="00D11C3A" w:rsidRDefault="00000000">
      <w:pPr>
        <w:pStyle w:val="21"/>
        <w:rPr>
          <w:rFonts w:ascii="微軟正黑體" w:eastAsia="微軟正黑體" w:hAnsi="微軟正黑體"/>
          <w:lang w:eastAsia="zh-TW"/>
        </w:rPr>
      </w:pPr>
      <w:bookmarkStart w:id="12" w:name="_Toc244163920"/>
      <w:bookmarkStart w:id="13" w:name="后台登入方式"/>
      <w:r w:rsidRPr="00D11C3A">
        <w:rPr>
          <w:rFonts w:ascii="微軟正黑體" w:eastAsia="微軟正黑體" w:hAnsi="微軟正黑體"/>
          <w:lang w:eastAsia="zh-TW"/>
        </w:rPr>
        <w:t>2.1　后台登入方式</w:t>
      </w:r>
      <w:bookmarkEnd w:id="12"/>
    </w:p>
    <w:p w14:paraId="46615127" w14:textId="77777777" w:rsidR="00364747" w:rsidRPr="00D11C3A" w:rsidRDefault="00000000">
      <w:pPr>
        <w:rPr>
          <w:lang w:eastAsia="zh-TW"/>
        </w:rPr>
      </w:pPr>
      <w:r w:rsidRPr="00D11C3A">
        <w:rPr>
          <w:lang w:eastAsia="zh-TW"/>
        </w:rPr>
        <w:t>后台（管理员、人资、评卷人共用同一入口）支援两种登入方式：</w:t>
      </w:r>
    </w:p>
    <w:tbl>
      <w:tblPr>
        <w:tblStyle w:val="aff2"/>
        <w:tblW w:w="5000" w:type="pct"/>
        <w:tblLook w:val="0020" w:firstRow="1" w:lastRow="0" w:firstColumn="0" w:lastColumn="0" w:noHBand="0" w:noVBand="0"/>
      </w:tblPr>
      <w:tblGrid>
        <w:gridCol w:w="2093"/>
        <w:gridCol w:w="1702"/>
        <w:gridCol w:w="5833"/>
      </w:tblGrid>
      <w:tr w:rsidR="00364747" w:rsidRPr="00D11C3A" w14:paraId="0134A5DF" w14:textId="77777777" w:rsidTr="008969C0">
        <w:tc>
          <w:tcPr>
            <w:tcW w:w="1087" w:type="pct"/>
            <w:shd w:val="clear" w:color="auto" w:fill="D9ECEA"/>
          </w:tcPr>
          <w:p w14:paraId="1E732A8C" w14:textId="77777777" w:rsidR="00364747" w:rsidRPr="00D11C3A" w:rsidRDefault="00000000">
            <w:proofErr w:type="spellStart"/>
            <w:r w:rsidRPr="00D11C3A">
              <w:rPr>
                <w:b/>
              </w:rPr>
              <w:t>登入方式</w:t>
            </w:r>
            <w:proofErr w:type="spellEnd"/>
          </w:p>
        </w:tc>
        <w:tc>
          <w:tcPr>
            <w:tcW w:w="884" w:type="pct"/>
            <w:shd w:val="clear" w:color="auto" w:fill="D9ECEA"/>
          </w:tcPr>
          <w:p w14:paraId="43340D7B" w14:textId="77777777" w:rsidR="00364747" w:rsidRPr="00D11C3A" w:rsidRDefault="00000000">
            <w:r w:rsidRPr="00D11C3A">
              <w:rPr>
                <w:b/>
              </w:rPr>
              <w:t>适用对象</w:t>
            </w:r>
          </w:p>
        </w:tc>
        <w:tc>
          <w:tcPr>
            <w:tcW w:w="3029" w:type="pct"/>
            <w:shd w:val="clear" w:color="auto" w:fill="D9ECEA"/>
          </w:tcPr>
          <w:p w14:paraId="3EF6129B" w14:textId="77777777" w:rsidR="00364747" w:rsidRPr="00D11C3A" w:rsidRDefault="00000000">
            <w:r w:rsidRPr="00D11C3A">
              <w:rPr>
                <w:b/>
              </w:rPr>
              <w:t>操作</w:t>
            </w:r>
          </w:p>
        </w:tc>
      </w:tr>
      <w:tr w:rsidR="00364747" w:rsidRPr="00D11C3A" w14:paraId="5C1928F1" w14:textId="77777777" w:rsidTr="008969C0">
        <w:tc>
          <w:tcPr>
            <w:tcW w:w="1087" w:type="pct"/>
          </w:tcPr>
          <w:p w14:paraId="362B3793" w14:textId="77777777" w:rsidR="008969C0" w:rsidRDefault="00000000">
            <w:pPr>
              <w:rPr>
                <w:b/>
                <w:bCs/>
                <w:lang w:eastAsia="zh-TW"/>
              </w:rPr>
            </w:pPr>
            <w:r w:rsidRPr="00D11C3A">
              <w:rPr>
                <w:b/>
                <w:bCs/>
              </w:rPr>
              <w:t xml:space="preserve">AD </w:t>
            </w:r>
            <w:proofErr w:type="spellStart"/>
            <w:r w:rsidRPr="00D11C3A">
              <w:rPr>
                <w:b/>
                <w:bCs/>
              </w:rPr>
              <w:t>工号登入</w:t>
            </w:r>
            <w:proofErr w:type="spellEnd"/>
          </w:p>
          <w:p w14:paraId="5BCBFC28" w14:textId="248FA7F5" w:rsidR="00364747" w:rsidRPr="00D11C3A" w:rsidRDefault="00000000">
            <w:pPr>
              <w:rPr>
                <w:lang w:eastAsia="zh-TW"/>
              </w:rPr>
            </w:pPr>
            <w:r w:rsidRPr="00D11C3A">
              <w:rPr>
                <w:lang w:eastAsia="zh-TW"/>
              </w:rPr>
              <w:t>（本次新增，默认方式）</w:t>
            </w:r>
          </w:p>
        </w:tc>
        <w:tc>
          <w:tcPr>
            <w:tcW w:w="884" w:type="pct"/>
          </w:tcPr>
          <w:p w14:paraId="196F6DB4" w14:textId="77777777" w:rsidR="008969C0" w:rsidRDefault="00000000">
            <w:pPr>
              <w:rPr>
                <w:lang w:eastAsia="zh-TW"/>
              </w:rPr>
            </w:pPr>
            <w:r w:rsidRPr="00D11C3A">
              <w:rPr>
                <w:lang w:eastAsia="zh-TW"/>
              </w:rPr>
              <w:t>已有公司网域</w:t>
            </w:r>
          </w:p>
          <w:p w14:paraId="3B956173" w14:textId="32FFC683" w:rsidR="00364747" w:rsidRPr="00D11C3A" w:rsidRDefault="00000000">
            <w:pPr>
              <w:rPr>
                <w:lang w:eastAsia="zh-TW"/>
              </w:rPr>
            </w:pPr>
            <w:r w:rsidRPr="00D11C3A">
              <w:rPr>
                <w:lang w:eastAsia="zh-TW"/>
              </w:rPr>
              <w:t>（AD）账号者</w:t>
            </w:r>
          </w:p>
        </w:tc>
        <w:tc>
          <w:tcPr>
            <w:tcW w:w="3029" w:type="pct"/>
          </w:tcPr>
          <w:p w14:paraId="6CC852B0" w14:textId="77777777" w:rsidR="00364747" w:rsidRPr="00D11C3A" w:rsidRDefault="00000000">
            <w:r w:rsidRPr="00D11C3A">
              <w:rPr>
                <w:lang w:eastAsia="zh-TW"/>
              </w:rPr>
              <w:t xml:space="preserve">选择「组织」（厂区 / 公司，如 强茂徐州、PANJIT 台湾、无锡强茂…）→ 输入 </w:t>
            </w:r>
            <w:r w:rsidRPr="00D11C3A">
              <w:rPr>
                <w:b/>
                <w:bCs/>
                <w:lang w:eastAsia="zh-TW"/>
              </w:rPr>
              <w:t>AD 工号</w:t>
            </w:r>
            <w:r w:rsidRPr="00D11C3A">
              <w:rPr>
                <w:lang w:eastAsia="zh-TW"/>
              </w:rPr>
              <w:t xml:space="preserve"> 与 </w:t>
            </w:r>
            <w:r w:rsidRPr="00D11C3A">
              <w:rPr>
                <w:b/>
                <w:bCs/>
                <w:lang w:eastAsia="zh-TW"/>
              </w:rPr>
              <w:t>密码</w:t>
            </w:r>
            <w:r w:rsidRPr="00D11C3A">
              <w:rPr>
                <w:lang w:eastAsia="zh-TW"/>
              </w:rPr>
              <w:t xml:space="preserve"> → 点「登录」。</w:t>
            </w:r>
            <w:proofErr w:type="spellStart"/>
            <w:r w:rsidRPr="00D11C3A">
              <w:t>密码由公司网域验证</w:t>
            </w:r>
            <w:proofErr w:type="spellEnd"/>
          </w:p>
        </w:tc>
      </w:tr>
      <w:tr w:rsidR="00364747" w:rsidRPr="00D11C3A" w14:paraId="40930C76" w14:textId="77777777" w:rsidTr="008969C0">
        <w:tc>
          <w:tcPr>
            <w:tcW w:w="1087" w:type="pct"/>
          </w:tcPr>
          <w:p w14:paraId="4C447AE5" w14:textId="77777777" w:rsidR="00364747" w:rsidRPr="00D11C3A" w:rsidRDefault="00000000">
            <w:r w:rsidRPr="00D11C3A">
              <w:rPr>
                <w:b/>
                <w:bCs/>
              </w:rPr>
              <w:t>系统管理员账号登入</w:t>
            </w:r>
          </w:p>
        </w:tc>
        <w:tc>
          <w:tcPr>
            <w:tcW w:w="884" w:type="pct"/>
          </w:tcPr>
          <w:p w14:paraId="7A2B78C2" w14:textId="77777777" w:rsidR="00364747" w:rsidRPr="00D11C3A" w:rsidRDefault="00000000">
            <w:r w:rsidRPr="00D11C3A">
              <w:t>系统自建的本地账号</w:t>
            </w:r>
          </w:p>
        </w:tc>
        <w:tc>
          <w:tcPr>
            <w:tcW w:w="3029" w:type="pct"/>
          </w:tcPr>
          <w:p w14:paraId="70C494F2" w14:textId="77777777" w:rsidR="00364747" w:rsidRPr="00D11C3A" w:rsidRDefault="00000000">
            <w:r w:rsidRPr="00D11C3A">
              <w:t>于登入页点「管理员账号登录」切换 → 输入</w:t>
            </w:r>
            <w:r w:rsidRPr="00D11C3A">
              <w:rPr>
                <w:b/>
                <w:bCs/>
              </w:rPr>
              <w:t>用户名</w:t>
            </w:r>
            <w:r w:rsidRPr="00D11C3A">
              <w:t>与</w:t>
            </w:r>
            <w:r w:rsidRPr="00D11C3A">
              <w:rPr>
                <w:b/>
                <w:bCs/>
              </w:rPr>
              <w:t>密码</w:t>
            </w:r>
            <w:r w:rsidRPr="00D11C3A">
              <w:t xml:space="preserve"> → 点「建立连线」</w:t>
            </w:r>
          </w:p>
        </w:tc>
      </w:tr>
    </w:tbl>
    <w:p w14:paraId="6451F124" w14:textId="77777777" w:rsidR="00364747" w:rsidRPr="00D11C3A" w:rsidRDefault="00000000">
      <w:proofErr w:type="spellStart"/>
      <w:r w:rsidRPr="00D11C3A">
        <w:t>登入页默认显示</w:t>
      </w:r>
      <w:proofErr w:type="spellEnd"/>
      <w:r w:rsidRPr="00D11C3A">
        <w:t xml:space="preserve"> AD </w:t>
      </w:r>
      <w:proofErr w:type="spellStart"/>
      <w:r w:rsidRPr="00D11C3A">
        <w:t>工号登入；评卷人可用上述任一方式登入。评卷人登入后，导览仅显示「</w:t>
      </w:r>
      <w:r w:rsidRPr="00D11C3A">
        <w:rPr>
          <w:b/>
          <w:bCs/>
        </w:rPr>
        <w:t>简答题评卷</w:t>
      </w:r>
      <w:r w:rsidRPr="00D11C3A">
        <w:t>」一项</w:t>
      </w:r>
      <w:proofErr w:type="spellEnd"/>
      <w:r w:rsidRPr="00D11C3A">
        <w:t>。</w:t>
      </w:r>
    </w:p>
    <w:tbl>
      <w:tblPr>
        <w:tblW w:w="5000" w:type="pct"/>
        <w:jc w:val="center"/>
        <w:tblBorders>
          <w:top w:val="single" w:sz="8" w:space="0" w:color="BFBFBF"/>
          <w:left w:val="single" w:sz="8" w:space="0" w:color="BFBFBF"/>
          <w:bottom w:val="single" w:sz="8" w:space="0" w:color="BFBFBF"/>
          <w:right w:val="single" w:sz="8" w:space="0" w:color="BFBFBF"/>
        </w:tblBorders>
        <w:tblLook w:val="04A0" w:firstRow="1" w:lastRow="0" w:firstColumn="1" w:lastColumn="0" w:noHBand="0" w:noVBand="1"/>
      </w:tblPr>
      <w:tblGrid>
        <w:gridCol w:w="9628"/>
      </w:tblGrid>
      <w:tr w:rsidR="00364747" w:rsidRPr="00D11C3A" w14:paraId="671F1CCB" w14:textId="77777777">
        <w:trPr>
          <w:trHeight w:val="3969"/>
          <w:jc w:val="center"/>
        </w:trPr>
        <w:tc>
          <w:tcPr>
            <w:tcW w:w="0" w:type="auto"/>
            <w:vAlign w:val="center"/>
          </w:tcPr>
          <w:p w14:paraId="3DAE69D6" w14:textId="71CC486E" w:rsidR="005C4D7D" w:rsidRPr="00D11C3A" w:rsidRDefault="005C4D7D" w:rsidP="005C4D7D">
            <w:pPr>
              <w:jc w:val="center"/>
              <w:rPr>
                <w:lang w:eastAsia="zh-TW"/>
              </w:rPr>
            </w:pPr>
            <w:r w:rsidRPr="005C4D7D">
              <w:rPr>
                <w:noProof/>
                <w:lang w:eastAsia="zh-TW"/>
              </w:rPr>
              <w:drawing>
                <wp:inline distT="0" distB="0" distL="0" distR="0" wp14:anchorId="3DE0A78E" wp14:editId="789A7A77">
                  <wp:extent cx="2865120" cy="3973613"/>
                  <wp:effectExtent l="0" t="0" r="0" b="0"/>
                  <wp:docPr id="648671557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48671557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70759" cy="39814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5C4D7D">
              <w:rPr>
                <w:noProof/>
                <w:lang w:eastAsia="zh-TW"/>
              </w:rPr>
              <w:drawing>
                <wp:inline distT="0" distB="0" distL="0" distR="0" wp14:anchorId="450386B7" wp14:editId="668257F2">
                  <wp:extent cx="2590800" cy="3974399"/>
                  <wp:effectExtent l="0" t="0" r="0" b="0"/>
                  <wp:docPr id="1050798027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50798027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99622" cy="39879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0B9B2EB" w14:textId="77777777" w:rsidR="005C4D7D" w:rsidRDefault="005C4D7D" w:rsidP="005C4D7D">
      <w:pPr>
        <w:rPr>
          <w:lang w:eastAsia="zh-TW"/>
        </w:rPr>
      </w:pPr>
      <w:bookmarkStart w:id="14" w:name="_Toc244163921"/>
      <w:bookmarkStart w:id="15" w:name="建立或绑定评卷人账号管理员操作"/>
      <w:bookmarkEnd w:id="13"/>
    </w:p>
    <w:p w14:paraId="10ECB5FB" w14:textId="77777777" w:rsidR="005C4D7D" w:rsidRDefault="005C4D7D" w:rsidP="005C4D7D">
      <w:pPr>
        <w:rPr>
          <w:lang w:eastAsia="zh-TW"/>
        </w:rPr>
      </w:pPr>
    </w:p>
    <w:p w14:paraId="2FA080B9" w14:textId="2ACC555B" w:rsidR="00364747" w:rsidRPr="00D11C3A" w:rsidRDefault="00000000">
      <w:pPr>
        <w:pStyle w:val="21"/>
        <w:rPr>
          <w:rFonts w:ascii="微軟正黑體" w:eastAsia="微軟正黑體" w:hAnsi="微軟正黑體"/>
          <w:lang w:eastAsia="zh-TW"/>
        </w:rPr>
      </w:pPr>
      <w:r w:rsidRPr="00D11C3A">
        <w:rPr>
          <w:rFonts w:ascii="微軟正黑體" w:eastAsia="微軟正黑體" w:hAnsi="微軟正黑體"/>
          <w:lang w:eastAsia="zh-TW"/>
        </w:rPr>
        <w:lastRenderedPageBreak/>
        <w:t>2.2　建立或绑定评卷人账号（管理员操作）</w:t>
      </w:r>
      <w:bookmarkEnd w:id="14"/>
    </w:p>
    <w:p w14:paraId="3B76FF0A" w14:textId="77777777" w:rsidR="00364747" w:rsidRPr="00D11C3A" w:rsidRDefault="00000000">
      <w:pPr>
        <w:rPr>
          <w:lang w:eastAsia="zh-TW"/>
        </w:rPr>
      </w:pPr>
      <w:r w:rsidRPr="00D11C3A">
        <w:rPr>
          <w:lang w:eastAsia="zh-TW"/>
        </w:rPr>
        <w:t>评卷人账号由系统管理员于「</w:t>
      </w:r>
      <w:r w:rsidRPr="00D11C3A">
        <w:rPr>
          <w:b/>
          <w:bCs/>
          <w:lang w:eastAsia="zh-TW"/>
        </w:rPr>
        <w:t>系统设置 → 账号管理</w:t>
      </w:r>
      <w:r w:rsidRPr="00D11C3A">
        <w:rPr>
          <w:lang w:eastAsia="zh-TW"/>
        </w:rPr>
        <w:t>」建立。进入后点「新建账号」，角色选「</w:t>
      </w:r>
      <w:r w:rsidRPr="00D11C3A">
        <w:rPr>
          <w:b/>
          <w:bCs/>
          <w:lang w:eastAsia="zh-TW"/>
        </w:rPr>
        <w:t>评卷人</w:t>
      </w:r>
      <w:r w:rsidRPr="00D11C3A">
        <w:rPr>
          <w:lang w:eastAsia="zh-TW"/>
        </w:rPr>
        <w:t>」，再依下表择一方式建立：</w:t>
      </w:r>
    </w:p>
    <w:tbl>
      <w:tblPr>
        <w:tblStyle w:val="aff2"/>
        <w:tblW w:w="5000" w:type="pct"/>
        <w:tblLook w:val="0020" w:firstRow="1" w:lastRow="0" w:firstColumn="0" w:lastColumn="0" w:noHBand="0" w:noVBand="0"/>
      </w:tblPr>
      <w:tblGrid>
        <w:gridCol w:w="1950"/>
        <w:gridCol w:w="5421"/>
        <w:gridCol w:w="2257"/>
      </w:tblGrid>
      <w:tr w:rsidR="00364747" w:rsidRPr="00D11C3A" w14:paraId="32F40FF9" w14:textId="77777777" w:rsidTr="005C4D7D">
        <w:tc>
          <w:tcPr>
            <w:tcW w:w="1013" w:type="pct"/>
            <w:shd w:val="clear" w:color="auto" w:fill="D9ECEA"/>
          </w:tcPr>
          <w:p w14:paraId="5F23078F" w14:textId="77777777" w:rsidR="00364747" w:rsidRPr="00D11C3A" w:rsidRDefault="00000000">
            <w:proofErr w:type="spellStart"/>
            <w:r w:rsidRPr="00D11C3A">
              <w:rPr>
                <w:b/>
              </w:rPr>
              <w:t>建立方式</w:t>
            </w:r>
            <w:proofErr w:type="spellEnd"/>
          </w:p>
        </w:tc>
        <w:tc>
          <w:tcPr>
            <w:tcW w:w="2815" w:type="pct"/>
            <w:shd w:val="clear" w:color="auto" w:fill="D9ECEA"/>
          </w:tcPr>
          <w:p w14:paraId="5DE5EC7D" w14:textId="77777777" w:rsidR="00364747" w:rsidRPr="00D11C3A" w:rsidRDefault="00000000">
            <w:r w:rsidRPr="00D11C3A">
              <w:rPr>
                <w:b/>
              </w:rPr>
              <w:t>步骤</w:t>
            </w:r>
          </w:p>
        </w:tc>
        <w:tc>
          <w:tcPr>
            <w:tcW w:w="0" w:type="auto"/>
            <w:shd w:val="clear" w:color="auto" w:fill="D9ECEA"/>
          </w:tcPr>
          <w:p w14:paraId="58AE54B2" w14:textId="77777777" w:rsidR="00364747" w:rsidRPr="00D11C3A" w:rsidRDefault="00000000">
            <w:r w:rsidRPr="00D11C3A">
              <w:rPr>
                <w:b/>
              </w:rPr>
              <w:t>密码</w:t>
            </w:r>
          </w:p>
        </w:tc>
      </w:tr>
      <w:tr w:rsidR="00364747" w:rsidRPr="00D11C3A" w14:paraId="764832F3" w14:textId="77777777" w:rsidTr="005C4D7D">
        <w:tc>
          <w:tcPr>
            <w:tcW w:w="1013" w:type="pct"/>
          </w:tcPr>
          <w:p w14:paraId="58159F18" w14:textId="77777777" w:rsidR="00364747" w:rsidRPr="00D11C3A" w:rsidRDefault="00000000">
            <w:r w:rsidRPr="00D11C3A">
              <w:rPr>
                <w:b/>
                <w:bCs/>
              </w:rPr>
              <w:t>绑定 AD 账号</w:t>
            </w:r>
          </w:p>
        </w:tc>
        <w:tc>
          <w:tcPr>
            <w:tcW w:w="2815" w:type="pct"/>
          </w:tcPr>
          <w:p w14:paraId="50853B2D" w14:textId="77777777" w:rsidR="00364747" w:rsidRPr="00D11C3A" w:rsidRDefault="00000000">
            <w:r w:rsidRPr="00D11C3A">
              <w:t>选「组织」→ 输入姓名（至少 2 字）或完整工号 → 点「搜寻」→ 从结果中选取要绑定的人 → 指派负责工序</w:t>
            </w:r>
          </w:p>
        </w:tc>
        <w:tc>
          <w:tcPr>
            <w:tcW w:w="0" w:type="auto"/>
          </w:tcPr>
          <w:p w14:paraId="223C16EC" w14:textId="77777777" w:rsidR="00364747" w:rsidRPr="00D11C3A" w:rsidRDefault="00000000">
            <w:r w:rsidRPr="00D11C3A">
              <w:t>由公司网域验证，系统不提供重设</w:t>
            </w:r>
          </w:p>
        </w:tc>
      </w:tr>
      <w:tr w:rsidR="00364747" w:rsidRPr="00D11C3A" w14:paraId="08FF28B0" w14:textId="77777777" w:rsidTr="005C4D7D">
        <w:tc>
          <w:tcPr>
            <w:tcW w:w="1013" w:type="pct"/>
          </w:tcPr>
          <w:p w14:paraId="4AD77E9A" w14:textId="77777777" w:rsidR="00364747" w:rsidRPr="00D11C3A" w:rsidRDefault="00000000">
            <w:r w:rsidRPr="00D11C3A">
              <w:rPr>
                <w:b/>
                <w:bCs/>
              </w:rPr>
              <w:t>系统自建账号</w:t>
            </w:r>
          </w:p>
        </w:tc>
        <w:tc>
          <w:tcPr>
            <w:tcW w:w="2815" w:type="pct"/>
          </w:tcPr>
          <w:p w14:paraId="4820AA31" w14:textId="77777777" w:rsidR="00364747" w:rsidRPr="00D11C3A" w:rsidRDefault="00000000">
            <w:r w:rsidRPr="00D11C3A">
              <w:t>填「账号」「显示名称」「初始密码」（至少 6 字，首次登入须修改）→ 选账号类型 → 指派负责工序</w:t>
            </w:r>
          </w:p>
        </w:tc>
        <w:tc>
          <w:tcPr>
            <w:tcW w:w="0" w:type="auto"/>
          </w:tcPr>
          <w:p w14:paraId="282E083F" w14:textId="77777777" w:rsidR="00364747" w:rsidRPr="00D11C3A" w:rsidRDefault="00000000">
            <w:r w:rsidRPr="00D11C3A">
              <w:t>由系统管理，可于编辑时重设</w:t>
            </w:r>
          </w:p>
        </w:tc>
      </w:tr>
    </w:tbl>
    <w:p w14:paraId="3FC8AC92" w14:textId="77777777" w:rsidR="00364747" w:rsidRPr="00D11C3A" w:rsidRDefault="00000000">
      <w:pPr>
        <w:pStyle w:val="af"/>
      </w:pPr>
      <w:proofErr w:type="spellStart"/>
      <w:r w:rsidRPr="00D11C3A">
        <w:rPr>
          <w:b/>
          <w:bCs/>
        </w:rPr>
        <w:t>账号类型</w:t>
      </w:r>
      <w:r w:rsidRPr="00D11C3A">
        <w:t>（仅系统自建的评卷人适用</w:t>
      </w:r>
      <w:proofErr w:type="spellEnd"/>
      <w:r w:rsidRPr="00D11C3A">
        <w:t>）：</w:t>
      </w:r>
    </w:p>
    <w:tbl>
      <w:tblPr>
        <w:tblStyle w:val="aff2"/>
        <w:tblW w:w="5000" w:type="pct"/>
        <w:tblLook w:val="0020" w:firstRow="1" w:lastRow="0" w:firstColumn="0" w:lastColumn="0" w:noHBand="0" w:noVBand="0"/>
      </w:tblPr>
      <w:tblGrid>
        <w:gridCol w:w="1932"/>
        <w:gridCol w:w="7696"/>
      </w:tblGrid>
      <w:tr w:rsidR="00364747" w:rsidRPr="00D11C3A" w14:paraId="5224D31A" w14:textId="77777777">
        <w:tc>
          <w:tcPr>
            <w:tcW w:w="0" w:type="auto"/>
            <w:shd w:val="clear" w:color="auto" w:fill="D9ECEA"/>
          </w:tcPr>
          <w:p w14:paraId="10914591" w14:textId="77777777" w:rsidR="00364747" w:rsidRPr="00D11C3A" w:rsidRDefault="00000000">
            <w:r w:rsidRPr="00D11C3A">
              <w:rPr>
                <w:b/>
              </w:rPr>
              <w:t>类型</w:t>
            </w:r>
          </w:p>
        </w:tc>
        <w:tc>
          <w:tcPr>
            <w:tcW w:w="0" w:type="auto"/>
            <w:shd w:val="clear" w:color="auto" w:fill="D9ECEA"/>
          </w:tcPr>
          <w:p w14:paraId="30268E10" w14:textId="77777777" w:rsidR="00364747" w:rsidRPr="00D11C3A" w:rsidRDefault="00000000">
            <w:r w:rsidRPr="00D11C3A">
              <w:rPr>
                <w:b/>
              </w:rPr>
              <w:t>说明</w:t>
            </w:r>
          </w:p>
        </w:tc>
      </w:tr>
      <w:tr w:rsidR="00364747" w:rsidRPr="00D11C3A" w14:paraId="345238F8" w14:textId="77777777">
        <w:tc>
          <w:tcPr>
            <w:tcW w:w="0" w:type="auto"/>
          </w:tcPr>
          <w:p w14:paraId="69C37DBC" w14:textId="77777777" w:rsidR="00364747" w:rsidRPr="00D11C3A" w:rsidRDefault="00000000">
            <w:r w:rsidRPr="00D11C3A">
              <w:t>个人账号</w:t>
            </w:r>
          </w:p>
        </w:tc>
        <w:tc>
          <w:tcPr>
            <w:tcW w:w="0" w:type="auto"/>
          </w:tcPr>
          <w:p w14:paraId="0BBB87B7" w14:textId="77777777" w:rsidR="00364747" w:rsidRPr="00D11C3A" w:rsidRDefault="00000000">
            <w:r w:rsidRPr="00D11C3A">
              <w:t>每位评卷人各自的账号，评分可追溯到个人</w:t>
            </w:r>
          </w:p>
        </w:tc>
      </w:tr>
      <w:tr w:rsidR="00364747" w:rsidRPr="00D11C3A" w14:paraId="5A05104D" w14:textId="77777777">
        <w:tc>
          <w:tcPr>
            <w:tcW w:w="0" w:type="auto"/>
          </w:tcPr>
          <w:p w14:paraId="5160527E" w14:textId="77777777" w:rsidR="00364747" w:rsidRPr="00D11C3A" w:rsidRDefault="00000000">
            <w:r w:rsidRPr="00D11C3A">
              <w:t>工序共用</w:t>
            </w:r>
          </w:p>
        </w:tc>
        <w:tc>
          <w:tcPr>
            <w:tcW w:w="0" w:type="auto"/>
          </w:tcPr>
          <w:p w14:paraId="774981CA" w14:textId="77777777" w:rsidR="00364747" w:rsidRPr="00D11C3A" w:rsidRDefault="00000000">
            <w:r w:rsidRPr="00D11C3A">
              <w:t>整个工序共用一组帐密，评分仅追溯到工序</w:t>
            </w:r>
          </w:p>
        </w:tc>
      </w:tr>
    </w:tbl>
    <w:p w14:paraId="0F4F45CC" w14:textId="77777777" w:rsidR="00364747" w:rsidRPr="00D11C3A" w:rsidRDefault="00000000">
      <w:r w:rsidRPr="00D11C3A">
        <w:rPr>
          <w:b/>
          <w:bCs/>
        </w:rPr>
        <w:t>务必指派工序</w:t>
      </w:r>
      <w:r w:rsidRPr="00D11C3A">
        <w:t>：评卷人至少需指派一个工序，否则登入后看不到任何试卷。一位评卷人可负责多个工序；账号管理页顶部会提示哪些工序「尚未指派评卷人」，这些考生的简答题将无人可批改。</w:t>
      </w:r>
    </w:p>
    <w:tbl>
      <w:tblPr>
        <w:tblW w:w="5000" w:type="pct"/>
        <w:jc w:val="center"/>
        <w:tblBorders>
          <w:top w:val="single" w:sz="8" w:space="0" w:color="BFBFBF"/>
          <w:left w:val="single" w:sz="8" w:space="0" w:color="BFBFBF"/>
          <w:bottom w:val="single" w:sz="8" w:space="0" w:color="BFBFBF"/>
          <w:right w:val="single" w:sz="8" w:space="0" w:color="BFBFBF"/>
        </w:tblBorders>
        <w:tblLook w:val="04A0" w:firstRow="1" w:lastRow="0" w:firstColumn="1" w:lastColumn="0" w:noHBand="0" w:noVBand="1"/>
      </w:tblPr>
      <w:tblGrid>
        <w:gridCol w:w="9628"/>
      </w:tblGrid>
      <w:tr w:rsidR="00364747" w:rsidRPr="00D11C3A" w14:paraId="0F2EEF68" w14:textId="77777777">
        <w:trPr>
          <w:trHeight w:val="3969"/>
          <w:jc w:val="center"/>
        </w:trPr>
        <w:tc>
          <w:tcPr>
            <w:tcW w:w="0" w:type="auto"/>
            <w:vAlign w:val="center"/>
          </w:tcPr>
          <w:p w14:paraId="369649D2" w14:textId="77777777" w:rsidR="00364747" w:rsidRDefault="005C4D7D">
            <w:pPr>
              <w:jc w:val="center"/>
              <w:rPr>
                <w:lang w:eastAsia="zh-TW"/>
              </w:rPr>
            </w:pPr>
            <w:r w:rsidRPr="005C4D7D">
              <w:rPr>
                <w:rFonts w:ascii="Cambria Math" w:hAnsi="Cambria Math" w:cs="Cambria Math"/>
                <w:b/>
                <w:noProof/>
                <w:color w:val="6B7280"/>
                <w:sz w:val="22"/>
              </w:rPr>
              <w:drawing>
                <wp:inline distT="0" distB="0" distL="0" distR="0" wp14:anchorId="62ECEE1C" wp14:editId="36778DDA">
                  <wp:extent cx="5976620" cy="2847340"/>
                  <wp:effectExtent l="0" t="0" r="5080" b="0"/>
                  <wp:docPr id="642309762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42309762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6620" cy="28473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E7810F1" w14:textId="20453774" w:rsidR="005C4D7D" w:rsidRPr="00D11C3A" w:rsidRDefault="005C4D7D">
            <w:pPr>
              <w:jc w:val="center"/>
              <w:rPr>
                <w:lang w:eastAsia="zh-TW"/>
              </w:rPr>
            </w:pPr>
            <w:r>
              <w:rPr>
                <w:rFonts w:hint="eastAsia"/>
                <w:lang w:eastAsia="zh-TW"/>
              </w:rPr>
              <w:t>步驟 1 : 管理者登入後，選擇帳號管理</w:t>
            </w:r>
          </w:p>
        </w:tc>
      </w:tr>
      <w:tr w:rsidR="005C4D7D" w:rsidRPr="00D11C3A" w14:paraId="19A79DB3" w14:textId="77777777">
        <w:trPr>
          <w:trHeight w:val="3969"/>
          <w:jc w:val="center"/>
        </w:trPr>
        <w:tc>
          <w:tcPr>
            <w:tcW w:w="0" w:type="auto"/>
            <w:vAlign w:val="center"/>
          </w:tcPr>
          <w:p w14:paraId="36BA8B7D" w14:textId="77777777" w:rsidR="005C4D7D" w:rsidRDefault="005C4D7D">
            <w:pPr>
              <w:jc w:val="center"/>
              <w:rPr>
                <w:rFonts w:ascii="Cambria Math" w:hAnsi="Cambria Math" w:cs="Cambria Math"/>
                <w:b/>
                <w:color w:val="6B7280"/>
                <w:sz w:val="22"/>
                <w:lang w:val="en-US" w:eastAsia="zh-TW"/>
              </w:rPr>
            </w:pPr>
            <w:r w:rsidRPr="005C4D7D">
              <w:rPr>
                <w:rFonts w:ascii="Cambria Math" w:hAnsi="Cambria Math" w:cs="Cambria Math"/>
                <w:b/>
                <w:noProof/>
                <w:color w:val="6B7280"/>
                <w:sz w:val="22"/>
              </w:rPr>
              <w:lastRenderedPageBreak/>
              <w:drawing>
                <wp:inline distT="0" distB="0" distL="0" distR="0" wp14:anchorId="27BB4EFE" wp14:editId="57D23E2A">
                  <wp:extent cx="5976620" cy="1960880"/>
                  <wp:effectExtent l="0" t="0" r="5080" b="1270"/>
                  <wp:docPr id="1351316328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51316328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6620" cy="19608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8FDDBE8" w14:textId="6ACB9432" w:rsidR="005C4D7D" w:rsidRPr="005C4D7D" w:rsidRDefault="005C4D7D">
            <w:pPr>
              <w:jc w:val="center"/>
              <w:rPr>
                <w:rFonts w:ascii="Cambria Math" w:hAnsi="Cambria Math" w:cs="Cambria Math"/>
                <w:b/>
                <w:color w:val="6B7280"/>
                <w:sz w:val="22"/>
                <w:lang w:val="en-US" w:eastAsia="zh-TW"/>
              </w:rPr>
            </w:pPr>
            <w:r>
              <w:rPr>
                <w:rFonts w:hint="eastAsia"/>
                <w:lang w:eastAsia="zh-TW"/>
              </w:rPr>
              <w:t>步驟 2 : 按下右上角的新增帳號</w:t>
            </w:r>
          </w:p>
          <w:p w14:paraId="0A4B50B7" w14:textId="77777777" w:rsidR="005C4D7D" w:rsidRDefault="005C4D7D">
            <w:pPr>
              <w:jc w:val="center"/>
              <w:rPr>
                <w:rFonts w:ascii="Cambria Math" w:hAnsi="Cambria Math" w:cs="Cambria Math"/>
                <w:b/>
                <w:color w:val="6B7280"/>
                <w:sz w:val="22"/>
                <w:lang w:eastAsia="zh-TW"/>
              </w:rPr>
            </w:pPr>
            <w:r w:rsidRPr="005C4D7D">
              <w:rPr>
                <w:rFonts w:ascii="Cambria Math" w:hAnsi="Cambria Math" w:cs="Cambria Math"/>
                <w:b/>
                <w:noProof/>
                <w:color w:val="6B7280"/>
                <w:sz w:val="22"/>
                <w:lang w:eastAsia="zh-TW"/>
              </w:rPr>
              <w:drawing>
                <wp:inline distT="0" distB="0" distL="0" distR="0" wp14:anchorId="61E04CB2" wp14:editId="119839B6">
                  <wp:extent cx="3115896" cy="2822039"/>
                  <wp:effectExtent l="0" t="0" r="0" b="0"/>
                  <wp:docPr id="1277075784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77075784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34721" cy="28390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5C4D7D">
              <w:rPr>
                <w:rFonts w:ascii="Cambria Math" w:hAnsi="Cambria Math" w:cs="Cambria Math"/>
                <w:b/>
                <w:noProof/>
                <w:color w:val="6B7280"/>
                <w:sz w:val="22"/>
                <w:lang w:eastAsia="zh-TW"/>
              </w:rPr>
              <w:drawing>
                <wp:inline distT="0" distB="0" distL="0" distR="0" wp14:anchorId="52960C07" wp14:editId="7D4713D8">
                  <wp:extent cx="2606040" cy="2831726"/>
                  <wp:effectExtent l="0" t="0" r="0" b="0"/>
                  <wp:docPr id="910898510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10898510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19444" cy="28462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882A144" w14:textId="77777777" w:rsidR="005C4D7D" w:rsidRDefault="005C4D7D">
            <w:pPr>
              <w:jc w:val="center"/>
              <w:rPr>
                <w:lang w:eastAsia="zh-TW"/>
              </w:rPr>
            </w:pPr>
            <w:r>
              <w:rPr>
                <w:rFonts w:hint="eastAsia"/>
                <w:lang w:eastAsia="zh-TW"/>
              </w:rPr>
              <w:t>步驟 3 : 可依據個人需求並以 AD 帳號綁定評卷人，還是系統獨立建立共用帳號</w:t>
            </w:r>
          </w:p>
          <w:p w14:paraId="62FD9301" w14:textId="77777777" w:rsidR="005C4D7D" w:rsidRDefault="005C4D7D">
            <w:pPr>
              <w:jc w:val="center"/>
              <w:rPr>
                <w:rFonts w:ascii="Cambria Math" w:hAnsi="Cambria Math" w:cs="Cambria Math"/>
                <w:b/>
                <w:color w:val="6B7280"/>
                <w:sz w:val="22"/>
                <w:lang w:val="en-US" w:eastAsia="zh-TW"/>
              </w:rPr>
            </w:pPr>
            <w:r w:rsidRPr="005C4D7D">
              <w:rPr>
                <w:rFonts w:ascii="Cambria Math" w:hAnsi="Cambria Math" w:cs="Cambria Math"/>
                <w:b/>
                <w:noProof/>
                <w:color w:val="6B7280"/>
                <w:sz w:val="22"/>
                <w:lang w:val="en-US" w:eastAsia="zh-TW"/>
              </w:rPr>
              <w:drawing>
                <wp:inline distT="0" distB="0" distL="0" distR="0" wp14:anchorId="289DE459" wp14:editId="627BA365">
                  <wp:extent cx="5623560" cy="2823730"/>
                  <wp:effectExtent l="0" t="0" r="0" b="0"/>
                  <wp:docPr id="1625638103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25638103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34496" cy="28292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35832F4" w14:textId="6994413D" w:rsidR="005C4D7D" w:rsidRPr="005C4D7D" w:rsidRDefault="005C4D7D" w:rsidP="005C4D7D">
            <w:pPr>
              <w:jc w:val="center"/>
              <w:rPr>
                <w:lang w:eastAsia="zh-TW"/>
              </w:rPr>
            </w:pPr>
            <w:r>
              <w:rPr>
                <w:rFonts w:hint="eastAsia"/>
                <w:lang w:eastAsia="zh-TW"/>
              </w:rPr>
              <w:t>步驟 4 : 建立完成帳號皆可在帳號管理頁面進行管理</w:t>
            </w:r>
          </w:p>
        </w:tc>
      </w:tr>
    </w:tbl>
    <w:p w14:paraId="16A31405" w14:textId="77777777" w:rsidR="00364747" w:rsidRPr="00D11C3A" w:rsidRDefault="00000000">
      <w:pPr>
        <w:pStyle w:val="21"/>
        <w:rPr>
          <w:rFonts w:ascii="微軟正黑體" w:eastAsia="微軟正黑體" w:hAnsi="微軟正黑體"/>
          <w:lang w:eastAsia="zh-TW"/>
        </w:rPr>
      </w:pPr>
      <w:bookmarkStart w:id="16" w:name="_Toc244163922"/>
      <w:bookmarkStart w:id="17" w:name="维护评卷人账号"/>
      <w:bookmarkEnd w:id="15"/>
      <w:r w:rsidRPr="00D11C3A">
        <w:rPr>
          <w:rFonts w:ascii="微軟正黑體" w:eastAsia="微軟正黑體" w:hAnsi="微軟正黑體"/>
          <w:lang w:eastAsia="zh-TW"/>
        </w:rPr>
        <w:lastRenderedPageBreak/>
        <w:t>2.3　维护评卷人账号</w:t>
      </w:r>
      <w:bookmarkEnd w:id="16"/>
    </w:p>
    <w:p w14:paraId="0943AFE1" w14:textId="77777777" w:rsidR="00364747" w:rsidRPr="00D11C3A" w:rsidRDefault="00000000">
      <w:pPr>
        <w:rPr>
          <w:lang w:eastAsia="zh-TW"/>
        </w:rPr>
      </w:pPr>
      <w:r w:rsidRPr="00D11C3A">
        <w:rPr>
          <w:lang w:eastAsia="zh-TW"/>
        </w:rPr>
        <w:t>于「账号管理」列表点该账号「编辑」：</w:t>
      </w:r>
    </w:p>
    <w:p w14:paraId="04BEF6BA" w14:textId="77777777" w:rsidR="00364747" w:rsidRPr="00D11C3A" w:rsidRDefault="00000000">
      <w:pPr>
        <w:numPr>
          <w:ilvl w:val="0"/>
          <w:numId w:val="12"/>
        </w:numPr>
        <w:rPr>
          <w:lang w:eastAsia="zh-TW"/>
        </w:rPr>
      </w:pPr>
      <w:r w:rsidRPr="00D11C3A">
        <w:rPr>
          <w:b/>
          <w:bCs/>
          <w:lang w:eastAsia="zh-TW"/>
        </w:rPr>
        <w:t>调整负责工序</w:t>
      </w:r>
      <w:r w:rsidRPr="00D11C3A">
        <w:rPr>
          <w:lang w:eastAsia="zh-TW"/>
        </w:rPr>
        <w:t>：勾选 / 取消该评卷人负责的工序。</w:t>
      </w:r>
    </w:p>
    <w:p w14:paraId="2D0BE296" w14:textId="77777777" w:rsidR="00364747" w:rsidRPr="00D11C3A" w:rsidRDefault="00000000">
      <w:pPr>
        <w:numPr>
          <w:ilvl w:val="0"/>
          <w:numId w:val="12"/>
        </w:numPr>
        <w:rPr>
          <w:lang w:eastAsia="zh-TW"/>
        </w:rPr>
      </w:pPr>
      <w:r w:rsidRPr="00D11C3A">
        <w:rPr>
          <w:b/>
          <w:bCs/>
          <w:lang w:eastAsia="zh-TW"/>
        </w:rPr>
        <w:t>重设密码</w:t>
      </w:r>
      <w:r w:rsidRPr="00D11C3A">
        <w:rPr>
          <w:lang w:eastAsia="zh-TW"/>
        </w:rPr>
        <w:t>：系统自建账号可重设密码；AD 账号的密码由公司网域管理，系统不提供重设。</w:t>
      </w:r>
    </w:p>
    <w:p w14:paraId="3C0063FE" w14:textId="77777777" w:rsidR="00364747" w:rsidRDefault="00000000">
      <w:pPr>
        <w:numPr>
          <w:ilvl w:val="0"/>
          <w:numId w:val="12"/>
        </w:numPr>
        <w:rPr>
          <w:lang w:eastAsia="zh-TW"/>
        </w:rPr>
      </w:pPr>
      <w:r w:rsidRPr="00D11C3A">
        <w:rPr>
          <w:b/>
          <w:bCs/>
          <w:lang w:eastAsia="zh-TW"/>
        </w:rPr>
        <w:t>停用 / 启用</w:t>
      </w:r>
      <w:r w:rsidRPr="00D11C3A">
        <w:rPr>
          <w:lang w:eastAsia="zh-TW"/>
        </w:rPr>
        <w:t>：离职或轮调时可停用账号。</w:t>
      </w:r>
    </w:p>
    <w:p w14:paraId="3A6617F6" w14:textId="2832042C" w:rsidR="000205A7" w:rsidRDefault="000205A7" w:rsidP="000205A7">
      <w:pPr>
        <w:rPr>
          <w:lang w:eastAsia="zh-TW"/>
        </w:rPr>
      </w:pPr>
      <w:r w:rsidRPr="000205A7">
        <w:rPr>
          <w:noProof/>
        </w:rPr>
        <w:drawing>
          <wp:inline distT="0" distB="0" distL="0" distR="0" wp14:anchorId="21D6E347" wp14:editId="0C6AF64A">
            <wp:extent cx="5976620" cy="1960880"/>
            <wp:effectExtent l="19050" t="19050" r="5080" b="1270"/>
            <wp:docPr id="757965006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796500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76620" cy="196088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7BBC005" w14:textId="47FAFA14" w:rsidR="000205A7" w:rsidRDefault="000205A7" w:rsidP="000205A7">
      <w:pPr>
        <w:jc w:val="center"/>
        <w:rPr>
          <w:lang w:val="en-US" w:eastAsia="zh-TW"/>
        </w:rPr>
      </w:pPr>
      <w:r>
        <w:rPr>
          <w:rFonts w:hint="eastAsia"/>
          <w:lang w:eastAsia="zh-TW"/>
        </w:rPr>
        <w:t>步驟 1 : 可藉由左邊操作按鈕進行帳號密碼重設、調整工序評卷範圍、停用/啟用帳號</w:t>
      </w:r>
    </w:p>
    <w:p w14:paraId="22148644" w14:textId="5D5C7DB5" w:rsidR="000205A7" w:rsidRDefault="000205A7" w:rsidP="000205A7">
      <w:pPr>
        <w:jc w:val="center"/>
        <w:rPr>
          <w:lang w:val="en-US" w:eastAsia="zh-TW"/>
        </w:rPr>
      </w:pPr>
      <w:r w:rsidRPr="000205A7">
        <w:rPr>
          <w:noProof/>
          <w:lang w:val="en-US" w:eastAsia="zh-TW"/>
        </w:rPr>
        <w:drawing>
          <wp:inline distT="0" distB="0" distL="0" distR="0" wp14:anchorId="404F7061" wp14:editId="3BECA7C0">
            <wp:extent cx="4137660" cy="2741200"/>
            <wp:effectExtent l="19050" t="19050" r="0" b="2540"/>
            <wp:docPr id="1619238934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923893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142517" cy="274441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D7E918A" w14:textId="3AE71321" w:rsidR="000205A7" w:rsidRDefault="000205A7" w:rsidP="000205A7">
      <w:pPr>
        <w:jc w:val="center"/>
        <w:rPr>
          <w:lang w:eastAsia="zh-TW"/>
        </w:rPr>
      </w:pPr>
      <w:r>
        <w:rPr>
          <w:rFonts w:hint="eastAsia"/>
          <w:lang w:eastAsia="zh-TW"/>
        </w:rPr>
        <w:t>步驟 2 : 編輯表單</w:t>
      </w:r>
    </w:p>
    <w:p w14:paraId="482CA228" w14:textId="113E9889" w:rsidR="00B963EB" w:rsidRDefault="00B963EB" w:rsidP="000205A7">
      <w:pPr>
        <w:jc w:val="center"/>
        <w:rPr>
          <w:lang w:eastAsia="zh-TW"/>
        </w:rPr>
      </w:pPr>
    </w:p>
    <w:p w14:paraId="0F44D2AC" w14:textId="77777777" w:rsidR="00B963EB" w:rsidRPr="000205A7" w:rsidRDefault="00B963EB" w:rsidP="000205A7">
      <w:pPr>
        <w:jc w:val="center"/>
        <w:rPr>
          <w:lang w:val="en-US" w:eastAsia="zh-TW"/>
        </w:rPr>
      </w:pPr>
    </w:p>
    <w:p w14:paraId="7608D665" w14:textId="77777777" w:rsidR="00364747" w:rsidRPr="00D11C3A" w:rsidRDefault="00000000">
      <w:pPr>
        <w:pStyle w:val="1"/>
        <w:rPr>
          <w:rFonts w:ascii="微軟正黑體" w:eastAsia="微軟正黑體" w:hAnsi="微軟正黑體"/>
          <w:lang w:eastAsia="zh-TW"/>
        </w:rPr>
      </w:pPr>
      <w:bookmarkStart w:id="18" w:name="_Toc244163923"/>
      <w:bookmarkStart w:id="19" w:name="第三章-简答题入库管理员"/>
      <w:bookmarkEnd w:id="11"/>
      <w:bookmarkEnd w:id="17"/>
      <w:r w:rsidRPr="00D11C3A">
        <w:rPr>
          <w:rFonts w:ascii="微軟正黑體" w:eastAsia="微軟正黑體" w:hAnsi="微軟正黑體"/>
          <w:lang w:eastAsia="zh-TW"/>
        </w:rPr>
        <w:lastRenderedPageBreak/>
        <w:t>第三章　简答题入库（管理员）</w:t>
      </w:r>
      <w:bookmarkEnd w:id="18"/>
    </w:p>
    <w:p w14:paraId="4C15D9B3" w14:textId="77777777" w:rsidR="00364747" w:rsidRPr="00D11C3A" w:rsidRDefault="00000000">
      <w:pPr>
        <w:rPr>
          <w:lang w:eastAsia="zh-TW"/>
        </w:rPr>
      </w:pPr>
      <w:r w:rsidRPr="00D11C3A">
        <w:rPr>
          <w:lang w:eastAsia="zh-TW"/>
        </w:rPr>
        <w:t>简答题与客观题共用同一套题库。入库方式有「新建单一题目」与「批量导入」两种。</w:t>
      </w:r>
    </w:p>
    <w:p w14:paraId="7D4D8F5A" w14:textId="77777777" w:rsidR="00364747" w:rsidRPr="00D11C3A" w:rsidRDefault="00000000">
      <w:pPr>
        <w:pStyle w:val="21"/>
        <w:rPr>
          <w:rFonts w:ascii="微軟正黑體" w:eastAsia="微軟正黑體" w:hAnsi="微軟正黑體"/>
        </w:rPr>
      </w:pPr>
      <w:bookmarkStart w:id="20" w:name="_Toc244163924"/>
      <w:bookmarkStart w:id="21" w:name="简答题关键字段"/>
      <w:r w:rsidRPr="00D11C3A">
        <w:rPr>
          <w:rFonts w:ascii="微軟正黑體" w:eastAsia="微軟正黑體" w:hAnsi="微軟正黑體"/>
        </w:rPr>
        <w:t xml:space="preserve">3.1　</w:t>
      </w:r>
      <w:proofErr w:type="spellStart"/>
      <w:r w:rsidRPr="00D11C3A">
        <w:rPr>
          <w:rFonts w:ascii="微軟正黑體" w:eastAsia="微軟正黑體" w:hAnsi="微軟正黑體"/>
        </w:rPr>
        <w:t>简答题关键字段</w:t>
      </w:r>
      <w:bookmarkEnd w:id="20"/>
      <w:proofErr w:type="spellEnd"/>
    </w:p>
    <w:tbl>
      <w:tblPr>
        <w:tblStyle w:val="aff2"/>
        <w:tblW w:w="5000" w:type="pct"/>
        <w:tblLook w:val="0020" w:firstRow="1" w:lastRow="0" w:firstColumn="0" w:lastColumn="0" w:noHBand="0" w:noVBand="0"/>
      </w:tblPr>
      <w:tblGrid>
        <w:gridCol w:w="2236"/>
        <w:gridCol w:w="7392"/>
      </w:tblGrid>
      <w:tr w:rsidR="00364747" w:rsidRPr="00D11C3A" w14:paraId="19CE592E" w14:textId="77777777" w:rsidTr="002A6B5D">
        <w:tc>
          <w:tcPr>
            <w:tcW w:w="1161" w:type="pct"/>
            <w:shd w:val="clear" w:color="auto" w:fill="D9ECEA"/>
          </w:tcPr>
          <w:p w14:paraId="23815C0B" w14:textId="77777777" w:rsidR="00364747" w:rsidRPr="00D11C3A" w:rsidRDefault="00000000">
            <w:r w:rsidRPr="00D11C3A">
              <w:rPr>
                <w:b/>
              </w:rPr>
              <w:t>字段</w:t>
            </w:r>
          </w:p>
        </w:tc>
        <w:tc>
          <w:tcPr>
            <w:tcW w:w="3839" w:type="pct"/>
            <w:shd w:val="clear" w:color="auto" w:fill="D9ECEA"/>
          </w:tcPr>
          <w:p w14:paraId="34B4DEA6" w14:textId="77777777" w:rsidR="00364747" w:rsidRPr="00D11C3A" w:rsidRDefault="00000000">
            <w:r w:rsidRPr="00D11C3A">
              <w:rPr>
                <w:b/>
              </w:rPr>
              <w:t>说明</w:t>
            </w:r>
          </w:p>
        </w:tc>
      </w:tr>
      <w:tr w:rsidR="00364747" w:rsidRPr="00D11C3A" w14:paraId="5A17E177" w14:textId="77777777" w:rsidTr="002A6B5D">
        <w:tc>
          <w:tcPr>
            <w:tcW w:w="1161" w:type="pct"/>
          </w:tcPr>
          <w:p w14:paraId="1C3FE925" w14:textId="77777777" w:rsidR="00364747" w:rsidRPr="00D11C3A" w:rsidRDefault="00000000">
            <w:r w:rsidRPr="00D11C3A">
              <w:t>题目内容</w:t>
            </w:r>
          </w:p>
        </w:tc>
        <w:tc>
          <w:tcPr>
            <w:tcW w:w="3839" w:type="pct"/>
          </w:tcPr>
          <w:p w14:paraId="5ADFE317" w14:textId="77777777" w:rsidR="00364747" w:rsidRPr="00D11C3A" w:rsidRDefault="00000000">
            <w:r w:rsidRPr="00D11C3A">
              <w:t>题干文字</w:t>
            </w:r>
          </w:p>
        </w:tc>
      </w:tr>
      <w:tr w:rsidR="00364747" w:rsidRPr="00D11C3A" w14:paraId="17C7AD7F" w14:textId="77777777" w:rsidTr="002A6B5D">
        <w:tc>
          <w:tcPr>
            <w:tcW w:w="1161" w:type="pct"/>
          </w:tcPr>
          <w:p w14:paraId="61317296" w14:textId="77777777" w:rsidR="00364747" w:rsidRPr="00D11C3A" w:rsidRDefault="00000000">
            <w:r w:rsidRPr="00D11C3A">
              <w:rPr>
                <w:b/>
                <w:bCs/>
              </w:rPr>
              <w:t>参考答案</w:t>
            </w:r>
          </w:p>
        </w:tc>
        <w:tc>
          <w:tcPr>
            <w:tcW w:w="3839" w:type="pct"/>
          </w:tcPr>
          <w:p w14:paraId="4105D4F6" w14:textId="77777777" w:rsidR="00364747" w:rsidRPr="00D11C3A" w:rsidRDefault="00000000">
            <w:r w:rsidRPr="00D11C3A">
              <w:t>评分依据，</w:t>
            </w:r>
            <w:r w:rsidRPr="00D11C3A">
              <w:rPr>
                <w:b/>
                <w:bCs/>
              </w:rPr>
              <w:t>AI 初评会据此判断得分点</w:t>
            </w:r>
            <w:r w:rsidRPr="00D11C3A">
              <w:t>；</w:t>
            </w:r>
            <w:r w:rsidRPr="00D11C3A">
              <w:rPr>
                <w:b/>
                <w:bCs/>
              </w:rPr>
              <w:t>务必填写</w:t>
            </w:r>
            <w:r w:rsidRPr="00D11C3A">
              <w:t>，否则 AI 无从判分、会偏向给 0 分</w:t>
            </w:r>
          </w:p>
        </w:tc>
      </w:tr>
      <w:tr w:rsidR="00364747" w:rsidRPr="00D11C3A" w14:paraId="4476F687" w14:textId="77777777" w:rsidTr="002A6B5D">
        <w:tc>
          <w:tcPr>
            <w:tcW w:w="1161" w:type="pct"/>
          </w:tcPr>
          <w:p w14:paraId="6257A997" w14:textId="77777777" w:rsidR="00364747" w:rsidRPr="00D11C3A" w:rsidRDefault="00000000">
            <w:r w:rsidRPr="00D11C3A">
              <w:t>分值</w:t>
            </w:r>
          </w:p>
        </w:tc>
        <w:tc>
          <w:tcPr>
            <w:tcW w:w="3839" w:type="pct"/>
          </w:tcPr>
          <w:p w14:paraId="5811F87F" w14:textId="77777777" w:rsidR="00364747" w:rsidRPr="00D11C3A" w:rsidRDefault="00000000">
            <w:r w:rsidRPr="00D11C3A">
              <w:t>题库默认分值；实际考试分数以该场考试的出题规则配分为准</w:t>
            </w:r>
          </w:p>
        </w:tc>
      </w:tr>
      <w:tr w:rsidR="00364747" w:rsidRPr="00D11C3A" w14:paraId="49230428" w14:textId="77777777" w:rsidTr="002A6B5D">
        <w:tc>
          <w:tcPr>
            <w:tcW w:w="1161" w:type="pct"/>
          </w:tcPr>
          <w:p w14:paraId="22DC8371" w14:textId="77777777" w:rsidR="00364747" w:rsidRPr="00D11C3A" w:rsidRDefault="00000000">
            <w:r w:rsidRPr="00D11C3A">
              <w:t>部门 / 工序 / 级别</w:t>
            </w:r>
          </w:p>
        </w:tc>
        <w:tc>
          <w:tcPr>
            <w:tcW w:w="3839" w:type="pct"/>
          </w:tcPr>
          <w:p w14:paraId="00AB5D32" w14:textId="77777777" w:rsidR="00364747" w:rsidRPr="00D11C3A" w:rsidRDefault="00000000">
            <w:r w:rsidRPr="00D11C3A">
              <w:t>决定该题归属哪个题库（同一部门 + 工序 + 级别为一个题库）</w:t>
            </w:r>
          </w:p>
        </w:tc>
      </w:tr>
      <w:tr w:rsidR="00364747" w:rsidRPr="00D11C3A" w14:paraId="016BD6C6" w14:textId="77777777" w:rsidTr="002A6B5D">
        <w:tc>
          <w:tcPr>
            <w:tcW w:w="1161" w:type="pct"/>
          </w:tcPr>
          <w:p w14:paraId="5F6346D3" w14:textId="77777777" w:rsidR="00364747" w:rsidRPr="00D11C3A" w:rsidRDefault="00000000">
            <w:r w:rsidRPr="00D11C3A">
              <w:t>分类</w:t>
            </w:r>
          </w:p>
        </w:tc>
        <w:tc>
          <w:tcPr>
            <w:tcW w:w="3839" w:type="pct"/>
          </w:tcPr>
          <w:p w14:paraId="7EA0FF37" w14:textId="77777777" w:rsidR="00364747" w:rsidRPr="00D11C3A" w:rsidRDefault="00000000">
            <w:r w:rsidRPr="00D11C3A">
              <w:t>基本题（全公司共用）/ 专业题（按工序、级别）</w:t>
            </w:r>
          </w:p>
        </w:tc>
      </w:tr>
    </w:tbl>
    <w:p w14:paraId="0C21872E" w14:textId="77777777" w:rsidR="00406808" w:rsidRDefault="00406808" w:rsidP="00406808">
      <w:pPr>
        <w:rPr>
          <w:lang w:eastAsia="zh-TW"/>
        </w:rPr>
      </w:pPr>
      <w:bookmarkStart w:id="22" w:name="_Toc244163925"/>
      <w:bookmarkStart w:id="23" w:name="新建单一简答题"/>
      <w:bookmarkEnd w:id="21"/>
    </w:p>
    <w:p w14:paraId="211B0BB9" w14:textId="728BD805" w:rsidR="00364747" w:rsidRPr="00D11C3A" w:rsidRDefault="00000000">
      <w:pPr>
        <w:pStyle w:val="21"/>
        <w:rPr>
          <w:rFonts w:ascii="微軟正黑體" w:eastAsia="微軟正黑體" w:hAnsi="微軟正黑體"/>
        </w:rPr>
      </w:pPr>
      <w:r w:rsidRPr="00D11C3A">
        <w:rPr>
          <w:rFonts w:ascii="微軟正黑體" w:eastAsia="微軟正黑體" w:hAnsi="微軟正黑體"/>
        </w:rPr>
        <w:t xml:space="preserve">3.2　</w:t>
      </w:r>
      <w:proofErr w:type="spellStart"/>
      <w:r w:rsidRPr="00D11C3A">
        <w:rPr>
          <w:rFonts w:ascii="微軟正黑體" w:eastAsia="微軟正黑體" w:hAnsi="微軟正黑體"/>
        </w:rPr>
        <w:t>新建单一简答题</w:t>
      </w:r>
      <w:bookmarkEnd w:id="22"/>
      <w:proofErr w:type="spellEnd"/>
    </w:p>
    <w:p w14:paraId="259D8EFA" w14:textId="77777777" w:rsidR="00364747" w:rsidRPr="00D11C3A" w:rsidRDefault="00000000">
      <w:pPr>
        <w:numPr>
          <w:ilvl w:val="0"/>
          <w:numId w:val="13"/>
        </w:numPr>
      </w:pPr>
      <w:r w:rsidRPr="00D11C3A">
        <w:t>进入「题库管理」，点右上角「新建题目」。</w:t>
      </w:r>
    </w:p>
    <w:p w14:paraId="2882D8D6" w14:textId="77777777" w:rsidR="00364747" w:rsidRPr="00D11C3A" w:rsidRDefault="00000000">
      <w:pPr>
        <w:numPr>
          <w:ilvl w:val="0"/>
          <w:numId w:val="13"/>
        </w:numPr>
      </w:pPr>
      <w:r w:rsidRPr="00D11C3A">
        <w:t>题型选择</w:t>
      </w:r>
      <w:r w:rsidRPr="00D11C3A">
        <w:rPr>
          <w:b/>
          <w:bCs/>
        </w:rPr>
        <w:t>简答题</w:t>
      </w:r>
      <w:r w:rsidRPr="00D11C3A">
        <w:t>（或填空题 / 案例分析 / 实操题）。</w:t>
      </w:r>
    </w:p>
    <w:p w14:paraId="3EC55AED" w14:textId="77777777" w:rsidR="00364747" w:rsidRPr="00D11C3A" w:rsidRDefault="00000000">
      <w:pPr>
        <w:numPr>
          <w:ilvl w:val="0"/>
          <w:numId w:val="13"/>
        </w:numPr>
      </w:pPr>
      <w:r w:rsidRPr="00D11C3A">
        <w:t>输入题目内容，并设置部门、工序、级别、分类与分值。</w:t>
      </w:r>
    </w:p>
    <w:p w14:paraId="343E1BBD" w14:textId="77777777" w:rsidR="00364747" w:rsidRPr="00D11C3A" w:rsidRDefault="00000000">
      <w:pPr>
        <w:numPr>
          <w:ilvl w:val="0"/>
          <w:numId w:val="13"/>
        </w:numPr>
      </w:pPr>
      <w:r w:rsidRPr="00D11C3A">
        <w:t>于「参考答案」栏填入标准答案；建议以</w:t>
      </w:r>
      <w:r w:rsidRPr="00D11C3A">
        <w:rPr>
          <w:b/>
          <w:bCs/>
        </w:rPr>
        <w:t>要点分列</w:t>
      </w:r>
      <w:r w:rsidRPr="00D11C3A">
        <w:t>撰写（例如「来料检 → 贴膜 → 烘烤 → 切割 → 清洗」），评分会更准确。</w:t>
      </w:r>
    </w:p>
    <w:p w14:paraId="4DBAF787" w14:textId="77777777" w:rsidR="00364747" w:rsidRDefault="00000000">
      <w:pPr>
        <w:numPr>
          <w:ilvl w:val="0"/>
          <w:numId w:val="13"/>
        </w:numPr>
      </w:pPr>
      <w:proofErr w:type="spellStart"/>
      <w:r w:rsidRPr="00D11C3A">
        <w:t>确认后保存</w:t>
      </w:r>
      <w:proofErr w:type="spellEnd"/>
      <w:r w:rsidRPr="00D11C3A">
        <w:t>。</w:t>
      </w:r>
    </w:p>
    <w:p w14:paraId="1223561C" w14:textId="77777777" w:rsidR="00756C62" w:rsidRDefault="00756C62" w:rsidP="00025AF7">
      <w:pPr>
        <w:ind w:left="240"/>
        <w:rPr>
          <w:lang w:eastAsia="zh-TW"/>
        </w:rPr>
      </w:pPr>
      <w:r w:rsidRPr="00406808">
        <w:drawing>
          <wp:inline distT="0" distB="0" distL="0" distR="0" wp14:anchorId="73BF43BA" wp14:editId="03275DD8">
            <wp:extent cx="5806440" cy="1611393"/>
            <wp:effectExtent l="19050" t="19050" r="3810" b="8255"/>
            <wp:docPr id="107086852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086852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43996" cy="162181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0AB3939" w14:textId="77777777" w:rsidR="00756C62" w:rsidRPr="00756C62" w:rsidRDefault="00756C62" w:rsidP="00756C62">
      <w:pPr>
        <w:pStyle w:val="ae"/>
        <w:jc w:val="center"/>
        <w:rPr>
          <w:lang w:val="en-US" w:eastAsia="zh-TW"/>
        </w:rPr>
      </w:pPr>
      <w:r>
        <w:rPr>
          <w:rFonts w:hint="eastAsia"/>
          <w:lang w:eastAsia="zh-TW"/>
        </w:rPr>
        <w:t>步驟 1 : 選擇題庫管理，可依據需求選擇單一題目建立</w:t>
      </w:r>
      <w:r w:rsidRPr="00756C62">
        <w:rPr>
          <w:lang w:val="en-US" w:eastAsia="zh-TW"/>
        </w:rPr>
        <w:t>/</w:t>
      </w:r>
      <w:r w:rsidRPr="00756C62">
        <w:rPr>
          <w:rFonts w:hint="eastAsia"/>
          <w:lang w:val="en-US" w:eastAsia="zh-TW"/>
        </w:rPr>
        <w:t>批次檔案上傳</w:t>
      </w:r>
    </w:p>
    <w:p w14:paraId="302502E6" w14:textId="77777777" w:rsidR="00756C62" w:rsidRDefault="00756C62" w:rsidP="00756C62">
      <w:pPr>
        <w:jc w:val="center"/>
        <w:rPr>
          <w:lang w:val="en-US" w:eastAsia="zh-TW"/>
        </w:rPr>
      </w:pPr>
      <w:r w:rsidRPr="00406808">
        <w:rPr>
          <w:lang w:val="en-US" w:eastAsia="zh-TW"/>
        </w:rPr>
        <w:lastRenderedPageBreak/>
        <w:drawing>
          <wp:inline distT="0" distB="0" distL="0" distR="0" wp14:anchorId="1C992D5C" wp14:editId="1E6A4D38">
            <wp:extent cx="5130920" cy="2963416"/>
            <wp:effectExtent l="19050" t="19050" r="0" b="8890"/>
            <wp:docPr id="1320750940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075094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146793" cy="297258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D9A43AF" w14:textId="16ECFC56" w:rsidR="00756C62" w:rsidRPr="00D11C3A" w:rsidRDefault="00756C62" w:rsidP="00756C62">
      <w:pPr>
        <w:jc w:val="center"/>
        <w:rPr>
          <w:rFonts w:hint="eastAsia"/>
          <w:lang w:eastAsia="zh-TW"/>
        </w:rPr>
      </w:pPr>
      <w:r>
        <w:rPr>
          <w:rFonts w:hint="eastAsia"/>
          <w:lang w:val="en-US" w:eastAsia="zh-TW"/>
        </w:rPr>
        <w:t>步驟 2 : 單一題目建立方式</w:t>
      </w:r>
    </w:p>
    <w:p w14:paraId="21DF8BA5" w14:textId="77777777" w:rsidR="00364747" w:rsidRPr="00D11C3A" w:rsidRDefault="00000000">
      <w:pPr>
        <w:pStyle w:val="21"/>
        <w:rPr>
          <w:rFonts w:ascii="微軟正黑體" w:eastAsia="微軟正黑體" w:hAnsi="微軟正黑體"/>
          <w:lang w:eastAsia="zh-TW"/>
        </w:rPr>
      </w:pPr>
      <w:bookmarkStart w:id="24" w:name="_Toc244163926"/>
      <w:bookmarkStart w:id="25" w:name="批量导入简答题"/>
      <w:bookmarkEnd w:id="23"/>
      <w:r w:rsidRPr="00D11C3A">
        <w:rPr>
          <w:rFonts w:ascii="微軟正黑體" w:eastAsia="微軟正黑體" w:hAnsi="微軟正黑體"/>
          <w:lang w:eastAsia="zh-TW"/>
        </w:rPr>
        <w:t>3.3　批量导入简答题</w:t>
      </w:r>
      <w:bookmarkEnd w:id="24"/>
    </w:p>
    <w:p w14:paraId="17FCF077" w14:textId="77777777" w:rsidR="00364747" w:rsidRPr="00D11C3A" w:rsidRDefault="00000000">
      <w:pPr>
        <w:numPr>
          <w:ilvl w:val="0"/>
          <w:numId w:val="14"/>
        </w:numPr>
      </w:pPr>
      <w:proofErr w:type="spellStart"/>
      <w:r w:rsidRPr="00D11C3A">
        <w:t>于「题库管理」点「导入题库</w:t>
      </w:r>
      <w:proofErr w:type="spellEnd"/>
      <w:r w:rsidRPr="00D11C3A">
        <w:t>」。</w:t>
      </w:r>
    </w:p>
    <w:p w14:paraId="5DA1CF8F" w14:textId="77777777" w:rsidR="00364747" w:rsidRPr="00D11C3A" w:rsidRDefault="00000000">
      <w:pPr>
        <w:numPr>
          <w:ilvl w:val="0"/>
          <w:numId w:val="14"/>
        </w:numPr>
      </w:pPr>
      <w:r w:rsidRPr="00D11C3A">
        <w:t>上传 Excel（支持 .xls / .xlsx）。简答题的 Excel 应包含「试题描述」与「正确答案」两列，</w:t>
      </w:r>
      <w:r w:rsidRPr="00D11C3A">
        <w:rPr>
          <w:b/>
          <w:bCs/>
        </w:rPr>
        <w:t>「正确答案」列会作为参考答案导入</w:t>
      </w:r>
      <w:r w:rsidRPr="00D11C3A">
        <w:t>。</w:t>
      </w:r>
    </w:p>
    <w:p w14:paraId="23A481FC" w14:textId="77777777" w:rsidR="00364747" w:rsidRPr="00D11C3A" w:rsidRDefault="00000000">
      <w:pPr>
        <w:numPr>
          <w:ilvl w:val="0"/>
          <w:numId w:val="14"/>
        </w:numPr>
      </w:pPr>
      <w:r w:rsidRPr="00D11C3A">
        <w:t>系统自动从文件名解析部门 / 工序 / 级别；无法判断时会弹出窗口，请为该档选择「基本题」或「专业题」。</w:t>
      </w:r>
    </w:p>
    <w:p w14:paraId="791B5CA3" w14:textId="77777777" w:rsidR="00364747" w:rsidRPr="00D11C3A" w:rsidRDefault="00000000">
      <w:pPr>
        <w:numPr>
          <w:ilvl w:val="0"/>
          <w:numId w:val="14"/>
        </w:numPr>
      </w:pPr>
      <w:r w:rsidRPr="00D11C3A">
        <w:t>确认解析结果后送出。</w:t>
      </w:r>
    </w:p>
    <w:p w14:paraId="29BDCCFB" w14:textId="77777777" w:rsidR="00364747" w:rsidRDefault="00000000">
      <w:pPr>
        <w:rPr>
          <w:lang w:eastAsia="zh-TW"/>
        </w:rPr>
      </w:pPr>
      <w:proofErr w:type="spellStart"/>
      <w:r w:rsidRPr="00D11C3A">
        <w:rPr>
          <w:b/>
          <w:bCs/>
        </w:rPr>
        <w:t>重要提醒</w:t>
      </w:r>
      <w:r w:rsidRPr="00D11C3A">
        <w:t>：没有参考答案的简答题，初评会一律偏低（接近</w:t>
      </w:r>
      <w:proofErr w:type="spellEnd"/>
      <w:r w:rsidRPr="00D11C3A">
        <w:t xml:space="preserve"> 0 分），</w:t>
      </w:r>
      <w:proofErr w:type="spellStart"/>
      <w:r w:rsidRPr="00D11C3A">
        <w:t>须由评卷人全部人工批改。入库时请尽量补齐参考答案</w:t>
      </w:r>
      <w:proofErr w:type="spellEnd"/>
      <w:r w:rsidRPr="00D11C3A">
        <w:t>。</w:t>
      </w:r>
    </w:p>
    <w:p w14:paraId="6EEF215F" w14:textId="150E485B" w:rsidR="00025AF7" w:rsidRDefault="00025AF7" w:rsidP="00025AF7">
      <w:pPr>
        <w:jc w:val="center"/>
        <w:rPr>
          <w:lang w:eastAsia="zh-TW"/>
        </w:rPr>
      </w:pPr>
      <w:r w:rsidRPr="00025AF7">
        <w:rPr>
          <w:lang w:eastAsia="zh-TW"/>
        </w:rPr>
        <w:drawing>
          <wp:inline distT="0" distB="0" distL="0" distR="0" wp14:anchorId="5FFA9A2E" wp14:editId="42FC4197">
            <wp:extent cx="5494583" cy="2042663"/>
            <wp:effectExtent l="19050" t="19050" r="0" b="0"/>
            <wp:docPr id="483159227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315922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13538" cy="204971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843585E" w14:textId="14012123" w:rsidR="00025AF7" w:rsidRPr="00D11C3A" w:rsidRDefault="00025AF7" w:rsidP="00025AF7">
      <w:pPr>
        <w:jc w:val="center"/>
        <w:rPr>
          <w:rFonts w:hint="eastAsia"/>
          <w:lang w:eastAsia="zh-TW"/>
        </w:rPr>
      </w:pPr>
      <w:r w:rsidRPr="00025AF7">
        <w:rPr>
          <w:lang w:eastAsia="zh-TW"/>
        </w:rPr>
        <w:t xml:space="preserve">步驟 </w:t>
      </w:r>
      <w:r>
        <w:rPr>
          <w:rFonts w:hint="eastAsia"/>
          <w:lang w:eastAsia="zh-TW"/>
        </w:rPr>
        <w:t>3</w:t>
      </w:r>
      <w:r w:rsidRPr="00025AF7">
        <w:rPr>
          <w:lang w:eastAsia="zh-TW"/>
        </w:rPr>
        <w:t xml:space="preserve"> : </w:t>
      </w:r>
      <w:r>
        <w:rPr>
          <w:rFonts w:hint="eastAsia"/>
          <w:lang w:eastAsia="zh-TW"/>
        </w:rPr>
        <w:t>批次上傳表單，可選擇需要放入考試關聯</w:t>
      </w:r>
    </w:p>
    <w:p w14:paraId="716D8515" w14:textId="77777777" w:rsidR="00364747" w:rsidRPr="00D11C3A" w:rsidRDefault="00000000">
      <w:pPr>
        <w:pStyle w:val="1"/>
        <w:rPr>
          <w:rFonts w:ascii="微軟正黑體" w:eastAsia="微軟正黑體" w:hAnsi="微軟正黑體"/>
        </w:rPr>
      </w:pPr>
      <w:bookmarkStart w:id="26" w:name="_Toc244163927"/>
      <w:bookmarkStart w:id="27" w:name="第四章-建立含简答题的考试"/>
      <w:bookmarkEnd w:id="19"/>
      <w:bookmarkEnd w:id="25"/>
      <w:proofErr w:type="spellStart"/>
      <w:r w:rsidRPr="00D11C3A">
        <w:rPr>
          <w:rFonts w:ascii="微軟正黑體" w:eastAsia="微軟正黑體" w:hAnsi="微軟正黑體"/>
        </w:rPr>
        <w:lastRenderedPageBreak/>
        <w:t>第四章</w:t>
      </w:r>
      <w:proofErr w:type="spellEnd"/>
      <w:r w:rsidRPr="00D11C3A">
        <w:rPr>
          <w:rFonts w:ascii="微軟正黑體" w:eastAsia="微軟正黑體" w:hAnsi="微軟正黑體"/>
        </w:rPr>
        <w:t xml:space="preserve">　</w:t>
      </w:r>
      <w:proofErr w:type="spellStart"/>
      <w:r w:rsidRPr="00D11C3A">
        <w:rPr>
          <w:rFonts w:ascii="微軟正黑體" w:eastAsia="微軟正黑體" w:hAnsi="微軟正黑體"/>
        </w:rPr>
        <w:t>建立含简答题的考试</w:t>
      </w:r>
      <w:bookmarkEnd w:id="26"/>
      <w:proofErr w:type="spellEnd"/>
    </w:p>
    <w:p w14:paraId="119776E9" w14:textId="77777777" w:rsidR="00364747" w:rsidRPr="00D11C3A" w:rsidRDefault="00000000">
      <w:pPr>
        <w:pStyle w:val="21"/>
        <w:rPr>
          <w:rFonts w:ascii="微軟正黑體" w:eastAsia="微軟正黑體" w:hAnsi="微軟正黑體"/>
        </w:rPr>
      </w:pPr>
      <w:bookmarkStart w:id="28" w:name="_Toc244163928"/>
      <w:bookmarkStart w:id="29" w:name="在出题规则中加入简答题"/>
      <w:r w:rsidRPr="00D11C3A">
        <w:rPr>
          <w:rFonts w:ascii="微軟正黑體" w:eastAsia="微軟正黑體" w:hAnsi="微軟正黑體"/>
        </w:rPr>
        <w:t>4.1　在出题规则中加入简答题</w:t>
      </w:r>
      <w:bookmarkEnd w:id="28"/>
    </w:p>
    <w:p w14:paraId="7AB97AEB" w14:textId="77777777" w:rsidR="00364747" w:rsidRPr="00D11C3A" w:rsidRDefault="00000000">
      <w:pPr>
        <w:numPr>
          <w:ilvl w:val="0"/>
          <w:numId w:val="15"/>
        </w:numPr>
      </w:pPr>
      <w:r w:rsidRPr="00D11C3A">
        <w:t>创建考试进入「考试规则」步骤，点「添加规则」。</w:t>
      </w:r>
    </w:p>
    <w:p w14:paraId="38AD8501" w14:textId="77777777" w:rsidR="00364747" w:rsidRPr="00D11C3A" w:rsidRDefault="00000000">
      <w:pPr>
        <w:numPr>
          <w:ilvl w:val="0"/>
          <w:numId w:val="15"/>
        </w:numPr>
      </w:pPr>
      <w:r w:rsidRPr="00D11C3A">
        <w:t>新增一列规则，题型选择</w:t>
      </w:r>
      <w:r w:rsidRPr="00D11C3A">
        <w:rPr>
          <w:b/>
          <w:bCs/>
        </w:rPr>
        <w:t>简答题</w:t>
      </w:r>
      <w:r w:rsidRPr="00D11C3A">
        <w:t>，填入「数量」与「每题分值」。</w:t>
      </w:r>
    </w:p>
    <w:p w14:paraId="73D4461C" w14:textId="77777777" w:rsidR="00364747" w:rsidRPr="00D11C3A" w:rsidRDefault="00000000">
      <w:pPr>
        <w:numPr>
          <w:ilvl w:val="0"/>
          <w:numId w:val="15"/>
        </w:numPr>
      </w:pPr>
      <w:r w:rsidRPr="00D11C3A">
        <w:t>画面右下角即时显示试卷总分。</w:t>
      </w:r>
    </w:p>
    <w:p w14:paraId="31929CB4" w14:textId="77777777" w:rsidR="00364747" w:rsidRDefault="00000000">
      <w:r w:rsidRPr="00D11C3A">
        <w:t xml:space="preserve">抽题会依「部门 + 工序 + </w:t>
      </w:r>
      <w:proofErr w:type="spellStart"/>
      <w:r w:rsidRPr="00D11C3A">
        <w:t>级别」归属题库抽取：一场「工务部</w:t>
      </w:r>
      <w:proofErr w:type="spellEnd"/>
      <w:r w:rsidRPr="00D11C3A">
        <w:t xml:space="preserve"> SAW I </w:t>
      </w:r>
      <w:proofErr w:type="spellStart"/>
      <w:r w:rsidRPr="00D11C3A">
        <w:t>级」考试只会抽到工务部的简答题，不会混入其他部门同工序的题</w:t>
      </w:r>
      <w:proofErr w:type="spellEnd"/>
      <w:r w:rsidRPr="00D11C3A">
        <w:t>。</w:t>
      </w:r>
    </w:p>
    <w:p w14:paraId="20E52CBC" w14:textId="55426830" w:rsidR="00114A1B" w:rsidRDefault="00114A1B">
      <w:pPr>
        <w:rPr>
          <w:lang w:eastAsia="zh-TW"/>
        </w:rPr>
      </w:pPr>
      <w:r w:rsidRPr="00114A1B">
        <w:rPr>
          <w:lang w:eastAsia="zh-TW"/>
        </w:rPr>
        <w:drawing>
          <wp:inline distT="0" distB="0" distL="0" distR="0" wp14:anchorId="6FA3E1A9" wp14:editId="0CAECACC">
            <wp:extent cx="5976620" cy="1421765"/>
            <wp:effectExtent l="19050" t="19050" r="5080" b="6985"/>
            <wp:docPr id="995411072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541107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76620" cy="142176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F4976B5" w14:textId="01921C92" w:rsidR="006472FC" w:rsidRPr="00D11C3A" w:rsidRDefault="006472FC" w:rsidP="006472FC">
      <w:pPr>
        <w:jc w:val="center"/>
        <w:rPr>
          <w:rFonts w:hint="eastAsia"/>
          <w:lang w:eastAsia="zh-TW"/>
        </w:rPr>
      </w:pPr>
      <w:r>
        <w:rPr>
          <w:rFonts w:hint="eastAsia"/>
          <w:lang w:eastAsia="zh-TW"/>
        </w:rPr>
        <w:t>圖 : 建立考試時，可以選擇簡答題種類</w:t>
      </w:r>
    </w:p>
    <w:p w14:paraId="60927B08" w14:textId="77777777" w:rsidR="00364747" w:rsidRPr="00D11C3A" w:rsidRDefault="00000000">
      <w:pPr>
        <w:pStyle w:val="21"/>
        <w:rPr>
          <w:rFonts w:ascii="微軟正黑體" w:eastAsia="微軟正黑體" w:hAnsi="微軟正黑體"/>
          <w:lang w:eastAsia="zh-TW"/>
        </w:rPr>
      </w:pPr>
      <w:bookmarkStart w:id="30" w:name="_Toc244163929"/>
      <w:bookmarkStart w:id="31" w:name="两段式成绩控制立即出分-vs-解析开放"/>
      <w:bookmarkEnd w:id="29"/>
      <w:r w:rsidRPr="00D11C3A">
        <w:rPr>
          <w:rFonts w:ascii="微軟正黑體" w:eastAsia="微軟正黑體" w:hAnsi="微軟正黑體"/>
          <w:lang w:eastAsia="zh-TW"/>
        </w:rPr>
        <w:t>4.2　两段式成绩控制：立即出分 vs 解析开放</w:t>
      </w:r>
      <w:bookmarkEnd w:id="30"/>
    </w:p>
    <w:p w14:paraId="6E86D358" w14:textId="77777777" w:rsidR="00364747" w:rsidRPr="00D11C3A" w:rsidRDefault="00000000">
      <w:proofErr w:type="spellStart"/>
      <w:r w:rsidRPr="00D11C3A">
        <w:t>考试「基本信息</w:t>
      </w:r>
      <w:proofErr w:type="spellEnd"/>
      <w:r w:rsidRPr="00D11C3A">
        <w:t xml:space="preserve"> → </w:t>
      </w:r>
      <w:proofErr w:type="spellStart"/>
      <w:r w:rsidRPr="00D11C3A">
        <w:t>时间设置」中有两组独立控制</w:t>
      </w:r>
      <w:proofErr w:type="spellEnd"/>
      <w:r w:rsidRPr="00D11C3A">
        <w:t>：</w:t>
      </w:r>
    </w:p>
    <w:tbl>
      <w:tblPr>
        <w:tblStyle w:val="aff2"/>
        <w:tblW w:w="5136" w:type="pct"/>
        <w:tblLook w:val="0020" w:firstRow="1" w:lastRow="0" w:firstColumn="0" w:lastColumn="0" w:noHBand="0" w:noVBand="0"/>
      </w:tblPr>
      <w:tblGrid>
        <w:gridCol w:w="2661"/>
        <w:gridCol w:w="3827"/>
        <w:gridCol w:w="3402"/>
      </w:tblGrid>
      <w:tr w:rsidR="00364747" w:rsidRPr="00D11C3A" w14:paraId="676CD9C1" w14:textId="77777777" w:rsidTr="005462A6">
        <w:tc>
          <w:tcPr>
            <w:tcW w:w="1345" w:type="pct"/>
            <w:shd w:val="clear" w:color="auto" w:fill="D9ECEA"/>
          </w:tcPr>
          <w:p w14:paraId="4566D752" w14:textId="77777777" w:rsidR="00364747" w:rsidRPr="00D11C3A" w:rsidRDefault="00000000">
            <w:proofErr w:type="spellStart"/>
            <w:r w:rsidRPr="00D11C3A">
              <w:rPr>
                <w:b/>
              </w:rPr>
              <w:t>设定</w:t>
            </w:r>
            <w:proofErr w:type="spellEnd"/>
          </w:p>
        </w:tc>
        <w:tc>
          <w:tcPr>
            <w:tcW w:w="1935" w:type="pct"/>
            <w:shd w:val="clear" w:color="auto" w:fill="D9ECEA"/>
          </w:tcPr>
          <w:p w14:paraId="155F447A" w14:textId="77777777" w:rsidR="00364747" w:rsidRPr="00D11C3A" w:rsidRDefault="00000000">
            <w:r w:rsidRPr="00D11C3A">
              <w:rPr>
                <w:b/>
              </w:rPr>
              <w:t>控制内容</w:t>
            </w:r>
          </w:p>
        </w:tc>
        <w:tc>
          <w:tcPr>
            <w:tcW w:w="1720" w:type="pct"/>
            <w:shd w:val="clear" w:color="auto" w:fill="D9ECEA"/>
          </w:tcPr>
          <w:p w14:paraId="02D2AE14" w14:textId="77777777" w:rsidR="00364747" w:rsidRPr="00D11C3A" w:rsidRDefault="00000000">
            <w:r w:rsidRPr="00D11C3A">
              <w:rPr>
                <w:b/>
              </w:rPr>
              <w:t>不设定时</w:t>
            </w:r>
          </w:p>
        </w:tc>
      </w:tr>
      <w:tr w:rsidR="00364747" w:rsidRPr="00D11C3A" w14:paraId="396B7E73" w14:textId="77777777" w:rsidTr="005462A6">
        <w:tc>
          <w:tcPr>
            <w:tcW w:w="1345" w:type="pct"/>
          </w:tcPr>
          <w:p w14:paraId="55EAAC90" w14:textId="77777777" w:rsidR="00364747" w:rsidRPr="00D11C3A" w:rsidRDefault="00000000">
            <w:r w:rsidRPr="00D11C3A">
              <w:rPr>
                <w:b/>
                <w:bCs/>
              </w:rPr>
              <w:t>立即出分</w:t>
            </w:r>
            <w:r w:rsidRPr="00D11C3A">
              <w:t>（开关）</w:t>
            </w:r>
          </w:p>
        </w:tc>
        <w:tc>
          <w:tcPr>
            <w:tcW w:w="1935" w:type="pct"/>
          </w:tcPr>
          <w:p w14:paraId="26EAECED" w14:textId="77777777" w:rsidR="00364747" w:rsidRPr="00D11C3A" w:rsidRDefault="00000000">
            <w:r w:rsidRPr="00D11C3A">
              <w:rPr>
                <w:b/>
                <w:bCs/>
              </w:rPr>
              <w:t>总分</w:t>
            </w:r>
            <w:r w:rsidRPr="00D11C3A">
              <w:t>是否一产生即对考生可见</w:t>
            </w:r>
          </w:p>
        </w:tc>
        <w:tc>
          <w:tcPr>
            <w:tcW w:w="1720" w:type="pct"/>
          </w:tcPr>
          <w:p w14:paraId="1D90070F" w14:textId="77777777" w:rsidR="00364747" w:rsidRPr="00D11C3A" w:rsidRDefault="00000000">
            <w:r w:rsidRPr="00D11C3A">
              <w:t>关闭：总分于解析开放时才公布</w:t>
            </w:r>
          </w:p>
        </w:tc>
      </w:tr>
      <w:tr w:rsidR="00364747" w:rsidRPr="00D11C3A" w14:paraId="5B465BC5" w14:textId="77777777" w:rsidTr="005462A6">
        <w:tc>
          <w:tcPr>
            <w:tcW w:w="1345" w:type="pct"/>
          </w:tcPr>
          <w:p w14:paraId="6BDEDDDD" w14:textId="77777777" w:rsidR="00364747" w:rsidRPr="00D11C3A" w:rsidRDefault="00000000">
            <w:r w:rsidRPr="00D11C3A">
              <w:rPr>
                <w:b/>
                <w:bCs/>
              </w:rPr>
              <w:t>解析开放时间 / 截止时间</w:t>
            </w:r>
          </w:p>
        </w:tc>
        <w:tc>
          <w:tcPr>
            <w:tcW w:w="1935" w:type="pct"/>
          </w:tcPr>
          <w:p w14:paraId="5FF24A30" w14:textId="77777777" w:rsidR="00364747" w:rsidRPr="00D11C3A" w:rsidRDefault="00000000">
            <w:r w:rsidRPr="00D11C3A">
              <w:t>「错题解析 / 正确答案 / 个人报告」的可见时段</w:t>
            </w:r>
          </w:p>
        </w:tc>
        <w:tc>
          <w:tcPr>
            <w:tcW w:w="1720" w:type="pct"/>
          </w:tcPr>
          <w:p w14:paraId="6D150AA5" w14:textId="77777777" w:rsidR="00364747" w:rsidRPr="00D11C3A" w:rsidRDefault="00000000">
            <w:r w:rsidRPr="00D11C3A">
              <w:t>不开放考生查看解析</w:t>
            </w:r>
          </w:p>
        </w:tc>
      </w:tr>
    </w:tbl>
    <w:p w14:paraId="75DA48E1" w14:textId="0AFA9265" w:rsidR="00114A1B" w:rsidRDefault="00114A1B">
      <w:pPr>
        <w:rPr>
          <w:b/>
          <w:bCs/>
          <w:lang w:eastAsia="zh-TW"/>
        </w:rPr>
      </w:pPr>
      <w:r w:rsidRPr="00114A1B">
        <w:rPr>
          <w:b/>
          <w:bCs/>
          <w:lang w:eastAsia="zh-TW"/>
        </w:rPr>
        <w:drawing>
          <wp:inline distT="0" distB="0" distL="0" distR="0" wp14:anchorId="49CEE1D1" wp14:editId="172ED814">
            <wp:extent cx="5976620" cy="1528445"/>
            <wp:effectExtent l="19050" t="19050" r="5080" b="0"/>
            <wp:docPr id="1939460299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946029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76620" cy="152844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5851739" w14:textId="15705A13" w:rsidR="00114A1B" w:rsidRPr="00114A1B" w:rsidRDefault="00114A1B" w:rsidP="00114A1B">
      <w:pPr>
        <w:jc w:val="center"/>
        <w:rPr>
          <w:rFonts w:hint="eastAsia"/>
          <w:lang w:val="en-US" w:eastAsia="zh-TW"/>
        </w:rPr>
      </w:pPr>
      <w:r w:rsidRPr="00114A1B">
        <w:rPr>
          <w:rFonts w:hint="eastAsia"/>
          <w:lang w:eastAsia="zh-TW"/>
        </w:rPr>
        <w:t>圖 : 立即出題的開關、是否開放強制交卷開關</w:t>
      </w:r>
    </w:p>
    <w:p w14:paraId="4EA2178B" w14:textId="47A4C61A" w:rsidR="00114A1B" w:rsidRDefault="005462A6">
      <w:pPr>
        <w:rPr>
          <w:b/>
          <w:bCs/>
          <w:lang w:eastAsia="zh-TW"/>
        </w:rPr>
      </w:pPr>
      <w:r w:rsidRPr="005462A6">
        <w:rPr>
          <w:b/>
          <w:bCs/>
          <w:lang w:eastAsia="zh-TW"/>
        </w:rPr>
        <w:lastRenderedPageBreak/>
        <w:drawing>
          <wp:inline distT="0" distB="0" distL="0" distR="0" wp14:anchorId="1750BE98" wp14:editId="3585ACD3">
            <wp:extent cx="5976620" cy="765810"/>
            <wp:effectExtent l="19050" t="19050" r="5080" b="0"/>
            <wp:docPr id="719490998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949099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76620" cy="76581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1D28A01" w14:textId="2D72FA80" w:rsidR="005462A6" w:rsidRPr="005462A6" w:rsidRDefault="005462A6" w:rsidP="005462A6">
      <w:pPr>
        <w:jc w:val="center"/>
        <w:rPr>
          <w:rFonts w:hint="eastAsia"/>
          <w:lang w:val="en-US" w:eastAsia="zh-TW"/>
        </w:rPr>
      </w:pPr>
      <w:r w:rsidRPr="00114A1B">
        <w:rPr>
          <w:rFonts w:hint="eastAsia"/>
          <w:lang w:eastAsia="zh-TW"/>
        </w:rPr>
        <w:t xml:space="preserve">圖 : </w:t>
      </w:r>
      <w:r>
        <w:rPr>
          <w:rFonts w:hint="eastAsia"/>
          <w:lang w:eastAsia="zh-TW"/>
        </w:rPr>
        <w:t>解放開放時間</w:t>
      </w:r>
    </w:p>
    <w:p w14:paraId="686CD777" w14:textId="522ACA5C" w:rsidR="00364747" w:rsidRPr="00D11C3A" w:rsidRDefault="00000000">
      <w:r w:rsidRPr="00D11C3A">
        <w:rPr>
          <w:b/>
          <w:bCs/>
          <w:lang w:eastAsia="zh-TW"/>
        </w:rPr>
        <w:t>全简答题考试提醒</w:t>
      </w:r>
      <w:r w:rsidRPr="00D11C3A">
        <w:rPr>
          <w:lang w:eastAsia="zh-TW"/>
        </w:rPr>
        <w:t>：若开启「立即出分」，考生交卷当下简答题尚未评完，成绩会显示「</w:t>
      </w:r>
      <w:r w:rsidRPr="00D11C3A">
        <w:rPr>
          <w:b/>
          <w:bCs/>
          <w:lang w:eastAsia="zh-TW"/>
        </w:rPr>
        <w:t>评分中</w:t>
      </w:r>
      <w:r w:rsidRPr="00D11C3A">
        <w:rPr>
          <w:lang w:eastAsia="zh-TW"/>
        </w:rPr>
        <w:t>」而非 0 分；待评卷人评完后总分才会显示。</w:t>
      </w:r>
      <w:proofErr w:type="spellStart"/>
      <w:r w:rsidRPr="00D11C3A">
        <w:t>这是正常状况</w:t>
      </w:r>
      <w:proofErr w:type="spellEnd"/>
      <w:r w:rsidRPr="00D11C3A">
        <w:t>。</w:t>
      </w:r>
    </w:p>
    <w:p w14:paraId="3292CF77" w14:textId="77777777" w:rsidR="00364747" w:rsidRPr="00D11C3A" w:rsidRDefault="00000000">
      <w:pPr>
        <w:pStyle w:val="21"/>
        <w:rPr>
          <w:rFonts w:ascii="微軟正黑體" w:eastAsia="微軟正黑體" w:hAnsi="微軟正黑體"/>
        </w:rPr>
      </w:pPr>
      <w:bookmarkStart w:id="32" w:name="_Toc244163930"/>
      <w:bookmarkStart w:id="33" w:name="时间设定规则"/>
      <w:bookmarkEnd w:id="31"/>
      <w:r w:rsidRPr="00D11C3A">
        <w:rPr>
          <w:rFonts w:ascii="微軟正黑體" w:eastAsia="微軟正黑體" w:hAnsi="微軟正黑體"/>
        </w:rPr>
        <w:t>4.3　时间设定规则</w:t>
      </w:r>
      <w:bookmarkEnd w:id="32"/>
    </w:p>
    <w:p w14:paraId="452DDCE6" w14:textId="77777777" w:rsidR="00364747" w:rsidRPr="00D11C3A" w:rsidRDefault="00000000">
      <w:r w:rsidRPr="00D11C3A">
        <w:t xml:space="preserve">考试开放、截止、解析开放、解析截止四个时间须满足：不能设为过去，且先后顺序为 </w:t>
      </w:r>
      <w:r w:rsidRPr="00D11C3A">
        <w:rPr>
          <w:b/>
          <w:bCs/>
        </w:rPr>
        <w:t xml:space="preserve">开放 </w:t>
      </w:r>
      <w:r w:rsidRPr="00D11C3A">
        <w:rPr>
          <w:rFonts w:ascii="Cambria Math" w:hAnsi="Cambria Math" w:cs="Cambria Math"/>
          <w:b/>
          <w:bCs/>
        </w:rPr>
        <w:t>≤</w:t>
      </w:r>
      <w:r w:rsidRPr="00D11C3A">
        <w:rPr>
          <w:b/>
          <w:bCs/>
        </w:rPr>
        <w:t xml:space="preserve"> 截止 </w:t>
      </w:r>
      <w:r w:rsidRPr="00D11C3A">
        <w:rPr>
          <w:rFonts w:ascii="Cambria Math" w:hAnsi="Cambria Math" w:cs="Cambria Math"/>
          <w:b/>
          <w:bCs/>
        </w:rPr>
        <w:t>≤</w:t>
      </w:r>
      <w:r w:rsidRPr="00D11C3A">
        <w:rPr>
          <w:b/>
          <w:bCs/>
        </w:rPr>
        <w:t xml:space="preserve"> 解析开放 </w:t>
      </w:r>
      <w:r w:rsidRPr="00D11C3A">
        <w:rPr>
          <w:rFonts w:ascii="Cambria Math" w:hAnsi="Cambria Math" w:cs="Cambria Math"/>
          <w:b/>
          <w:bCs/>
        </w:rPr>
        <w:t>≤</w:t>
      </w:r>
      <w:r w:rsidRPr="00D11C3A">
        <w:rPr>
          <w:b/>
          <w:bCs/>
        </w:rPr>
        <w:t xml:space="preserve"> 解析截止</w:t>
      </w:r>
      <w:r w:rsidRPr="00D11C3A">
        <w:t>。</w:t>
      </w:r>
    </w:p>
    <w:p w14:paraId="0B804723" w14:textId="77777777" w:rsidR="00364747" w:rsidRPr="00D11C3A" w:rsidRDefault="00000000">
      <w:pPr>
        <w:pStyle w:val="1"/>
        <w:rPr>
          <w:rFonts w:ascii="微軟正黑體" w:eastAsia="微軟正黑體" w:hAnsi="微軟正黑體"/>
        </w:rPr>
      </w:pPr>
      <w:bookmarkStart w:id="34" w:name="_Toc244163931"/>
      <w:bookmarkStart w:id="35" w:name="第五章-考生作答与交卷"/>
      <w:bookmarkEnd w:id="27"/>
      <w:bookmarkEnd w:id="33"/>
      <w:r w:rsidRPr="00D11C3A">
        <w:rPr>
          <w:rFonts w:ascii="微軟正黑體" w:eastAsia="微軟正黑體" w:hAnsi="微軟正黑體"/>
        </w:rPr>
        <w:t>第五章　考生作答与交卷</w:t>
      </w:r>
      <w:bookmarkEnd w:id="34"/>
    </w:p>
    <w:p w14:paraId="5335CC8D" w14:textId="77777777" w:rsidR="00364747" w:rsidRPr="00D11C3A" w:rsidRDefault="00000000">
      <w:pPr>
        <w:pStyle w:val="21"/>
        <w:rPr>
          <w:rFonts w:ascii="微軟正黑體" w:eastAsia="微軟正黑體" w:hAnsi="微軟正黑體"/>
        </w:rPr>
      </w:pPr>
      <w:bookmarkStart w:id="36" w:name="_Toc244163932"/>
      <w:bookmarkStart w:id="37" w:name="作答"/>
      <w:r w:rsidRPr="00D11C3A">
        <w:rPr>
          <w:rFonts w:ascii="微軟正黑體" w:eastAsia="微軟正黑體" w:hAnsi="微軟正黑體"/>
        </w:rPr>
        <w:t>5.1　作答</w:t>
      </w:r>
      <w:bookmarkEnd w:id="36"/>
    </w:p>
    <w:p w14:paraId="51F517F6" w14:textId="77777777" w:rsidR="00364747" w:rsidRPr="00D11C3A" w:rsidRDefault="00000000">
      <w:pPr>
        <w:numPr>
          <w:ilvl w:val="0"/>
          <w:numId w:val="16"/>
        </w:numPr>
      </w:pPr>
      <w:r w:rsidRPr="00D11C3A">
        <w:t>考生完成身份验证后进入考试。</w:t>
      </w:r>
    </w:p>
    <w:p w14:paraId="42A510EF" w14:textId="77777777" w:rsidR="00364747" w:rsidRDefault="00000000">
      <w:pPr>
        <w:numPr>
          <w:ilvl w:val="0"/>
          <w:numId w:val="16"/>
        </w:numPr>
      </w:pPr>
      <w:proofErr w:type="spellStart"/>
      <w:r w:rsidRPr="00D11C3A">
        <w:t>简答题以文字输入框呈现，考生直接键入答案（右下角显示字数，上限</w:t>
      </w:r>
      <w:proofErr w:type="spellEnd"/>
      <w:r w:rsidRPr="00D11C3A">
        <w:t xml:space="preserve"> 2000 字）。</w:t>
      </w:r>
    </w:p>
    <w:p w14:paraId="7979E5F5" w14:textId="4FD53ACD" w:rsidR="00FC6C62" w:rsidRDefault="00FC6C62" w:rsidP="001F0689">
      <w:pPr>
        <w:jc w:val="center"/>
      </w:pPr>
      <w:r w:rsidRPr="00FC6C62">
        <w:drawing>
          <wp:inline distT="0" distB="0" distL="0" distR="0" wp14:anchorId="423D9FE4" wp14:editId="3DD1ED7F">
            <wp:extent cx="4923886" cy="2156424"/>
            <wp:effectExtent l="19050" t="19050" r="0" b="0"/>
            <wp:docPr id="1583029519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302951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948747" cy="216731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3451C32" w14:textId="1AC8D497" w:rsidR="006472FC" w:rsidRPr="00D11C3A" w:rsidRDefault="006472FC" w:rsidP="001F0689">
      <w:pPr>
        <w:jc w:val="center"/>
        <w:rPr>
          <w:rFonts w:hint="eastAsia"/>
          <w:lang w:eastAsia="zh-TW"/>
        </w:rPr>
      </w:pPr>
      <w:r>
        <w:rPr>
          <w:rFonts w:hint="eastAsia"/>
          <w:lang w:eastAsia="zh-TW"/>
        </w:rPr>
        <w:t>圖 : 考生簡答題考試畫面</w:t>
      </w:r>
    </w:p>
    <w:p w14:paraId="5BDD31B1" w14:textId="77777777" w:rsidR="00364747" w:rsidRPr="00D11C3A" w:rsidRDefault="00000000">
      <w:pPr>
        <w:pStyle w:val="21"/>
        <w:rPr>
          <w:rFonts w:ascii="微軟正黑體" w:eastAsia="微軟正黑體" w:hAnsi="微軟正黑體"/>
        </w:rPr>
      </w:pPr>
      <w:bookmarkStart w:id="38" w:name="_Toc244163933"/>
      <w:bookmarkStart w:id="39" w:name="交卷"/>
      <w:bookmarkEnd w:id="37"/>
      <w:r w:rsidRPr="00D11C3A">
        <w:rPr>
          <w:rFonts w:ascii="微軟正黑體" w:eastAsia="微軟正黑體" w:hAnsi="微軟正黑體"/>
        </w:rPr>
        <w:t xml:space="preserve">5.2　</w:t>
      </w:r>
      <w:proofErr w:type="spellStart"/>
      <w:r w:rsidRPr="00D11C3A">
        <w:rPr>
          <w:rFonts w:ascii="微軟正黑體" w:eastAsia="微軟正黑體" w:hAnsi="微軟正黑體"/>
        </w:rPr>
        <w:t>交卷</w:t>
      </w:r>
      <w:bookmarkEnd w:id="38"/>
      <w:proofErr w:type="spellEnd"/>
    </w:p>
    <w:p w14:paraId="4FC84AA9" w14:textId="77777777" w:rsidR="00364747" w:rsidRPr="00D11C3A" w:rsidRDefault="00000000">
      <w:pPr>
        <w:numPr>
          <w:ilvl w:val="0"/>
          <w:numId w:val="17"/>
        </w:numPr>
      </w:pPr>
      <w:r w:rsidRPr="00D11C3A">
        <w:t>考生点「交卷」（或到时自动交卷）。</w:t>
      </w:r>
    </w:p>
    <w:p w14:paraId="51E51CCB" w14:textId="77777777" w:rsidR="00364747" w:rsidRPr="00D11C3A" w:rsidRDefault="00000000">
      <w:pPr>
        <w:numPr>
          <w:ilvl w:val="0"/>
          <w:numId w:val="17"/>
        </w:numPr>
      </w:pPr>
      <w:r w:rsidRPr="00D11C3A">
        <w:t>交卷后系统即自动为每道简答题产生 AI 建议分数，等待评卷人确认。</w:t>
      </w:r>
    </w:p>
    <w:p w14:paraId="5D8E8B0F" w14:textId="77777777" w:rsidR="00364747" w:rsidRPr="00D11C3A" w:rsidRDefault="00000000">
      <w:pPr>
        <w:numPr>
          <w:ilvl w:val="0"/>
          <w:numId w:val="17"/>
        </w:numPr>
      </w:pPr>
      <w:r w:rsidRPr="00D11C3A">
        <w:t>若该场为全简答题考试，考生成绩页会显示「</w:t>
      </w:r>
      <w:r w:rsidRPr="00D11C3A">
        <w:rPr>
          <w:b/>
          <w:bCs/>
        </w:rPr>
        <w:t>简答题评分中</w:t>
      </w:r>
      <w:r w:rsidRPr="00D11C3A">
        <w:t>」，待评卷人完成后公布成绩。</w:t>
      </w:r>
    </w:p>
    <w:p w14:paraId="4079AD32" w14:textId="77777777" w:rsidR="00364747" w:rsidRPr="00D11C3A" w:rsidRDefault="00000000">
      <w:pPr>
        <w:pStyle w:val="1"/>
        <w:rPr>
          <w:rFonts w:ascii="微軟正黑體" w:eastAsia="微軟正黑體" w:hAnsi="微軟正黑體"/>
        </w:rPr>
      </w:pPr>
      <w:bookmarkStart w:id="40" w:name="_Toc244163934"/>
      <w:bookmarkStart w:id="41" w:name="第六章-ai-初评说明"/>
      <w:bookmarkEnd w:id="35"/>
      <w:bookmarkEnd w:id="39"/>
      <w:r w:rsidRPr="00D11C3A">
        <w:rPr>
          <w:rFonts w:ascii="微軟正黑體" w:eastAsia="微軟正黑體" w:hAnsi="微軟正黑體"/>
        </w:rPr>
        <w:lastRenderedPageBreak/>
        <w:t>第六章　AI 初评说明</w:t>
      </w:r>
      <w:bookmarkEnd w:id="40"/>
    </w:p>
    <w:p w14:paraId="16F61C7A" w14:textId="77777777" w:rsidR="00364747" w:rsidRPr="00D11C3A" w:rsidRDefault="00000000">
      <w:pPr>
        <w:pStyle w:val="21"/>
        <w:rPr>
          <w:rFonts w:ascii="微軟正黑體" w:eastAsia="微軟正黑體" w:hAnsi="微軟正黑體"/>
        </w:rPr>
      </w:pPr>
      <w:bookmarkStart w:id="42" w:name="_Toc244163935"/>
      <w:bookmarkStart w:id="43" w:name="ai-什么时候评"/>
      <w:r w:rsidRPr="00D11C3A">
        <w:rPr>
          <w:rFonts w:ascii="微軟正黑體" w:eastAsia="微軟正黑體" w:hAnsi="微軟正黑體"/>
        </w:rPr>
        <w:t>6.1　AI 什么时候评</w:t>
      </w:r>
      <w:bookmarkEnd w:id="42"/>
    </w:p>
    <w:tbl>
      <w:tblPr>
        <w:tblStyle w:val="aff2"/>
        <w:tblW w:w="5000" w:type="pct"/>
        <w:tblLook w:val="0020" w:firstRow="1" w:lastRow="0" w:firstColumn="0" w:lastColumn="0" w:noHBand="0" w:noVBand="0"/>
      </w:tblPr>
      <w:tblGrid>
        <w:gridCol w:w="1232"/>
        <w:gridCol w:w="8396"/>
      </w:tblGrid>
      <w:tr w:rsidR="00364747" w:rsidRPr="00D11C3A" w14:paraId="076A2124" w14:textId="77777777">
        <w:tc>
          <w:tcPr>
            <w:tcW w:w="0" w:type="auto"/>
            <w:shd w:val="clear" w:color="auto" w:fill="D9ECEA"/>
          </w:tcPr>
          <w:p w14:paraId="7AAF2878" w14:textId="77777777" w:rsidR="00364747" w:rsidRPr="00D11C3A" w:rsidRDefault="00000000">
            <w:r w:rsidRPr="00D11C3A">
              <w:rPr>
                <w:b/>
              </w:rPr>
              <w:t>方式</w:t>
            </w:r>
          </w:p>
        </w:tc>
        <w:tc>
          <w:tcPr>
            <w:tcW w:w="0" w:type="auto"/>
            <w:shd w:val="clear" w:color="auto" w:fill="D9ECEA"/>
          </w:tcPr>
          <w:p w14:paraId="2CB06D9E" w14:textId="77777777" w:rsidR="00364747" w:rsidRPr="00D11C3A" w:rsidRDefault="00000000">
            <w:r w:rsidRPr="00D11C3A">
              <w:rPr>
                <w:b/>
              </w:rPr>
              <w:t>触发时机</w:t>
            </w:r>
          </w:p>
        </w:tc>
      </w:tr>
      <w:tr w:rsidR="00364747" w:rsidRPr="00D11C3A" w14:paraId="7A4A4739" w14:textId="77777777">
        <w:tc>
          <w:tcPr>
            <w:tcW w:w="0" w:type="auto"/>
          </w:tcPr>
          <w:p w14:paraId="0D861449" w14:textId="77777777" w:rsidR="00364747" w:rsidRPr="00D11C3A" w:rsidRDefault="00000000">
            <w:r w:rsidRPr="00D11C3A">
              <w:t>自动</w:t>
            </w:r>
          </w:p>
        </w:tc>
        <w:tc>
          <w:tcPr>
            <w:tcW w:w="0" w:type="auto"/>
          </w:tcPr>
          <w:p w14:paraId="6BC4DC74" w14:textId="77777777" w:rsidR="00364747" w:rsidRPr="00D11C3A" w:rsidRDefault="00000000">
            <w:r w:rsidRPr="00D11C3A">
              <w:t>考生交卷后立即产生建议，无需人工操作</w:t>
            </w:r>
          </w:p>
        </w:tc>
      </w:tr>
      <w:tr w:rsidR="00364747" w:rsidRPr="00D11C3A" w14:paraId="400E9FED" w14:textId="77777777">
        <w:tc>
          <w:tcPr>
            <w:tcW w:w="0" w:type="auto"/>
          </w:tcPr>
          <w:p w14:paraId="0E9B43EE" w14:textId="77777777" w:rsidR="00364747" w:rsidRPr="00D11C3A" w:rsidRDefault="00000000">
            <w:r w:rsidRPr="00D11C3A">
              <w:t>手动补评</w:t>
            </w:r>
          </w:p>
        </w:tc>
        <w:tc>
          <w:tcPr>
            <w:tcW w:w="0" w:type="auto"/>
          </w:tcPr>
          <w:p w14:paraId="7589BC6D" w14:textId="77777777" w:rsidR="00364747" w:rsidRPr="00D11C3A" w:rsidRDefault="00000000">
            <w:r w:rsidRPr="00D11C3A">
              <w:t>评卷人可在评卷页点「AI 初评待评分题目」，为尚无建议的题目补产生建议</w:t>
            </w:r>
          </w:p>
        </w:tc>
      </w:tr>
    </w:tbl>
    <w:p w14:paraId="0C1A2A88" w14:textId="77777777" w:rsidR="00364747" w:rsidRPr="00D11C3A" w:rsidRDefault="00000000">
      <w:pPr>
        <w:pStyle w:val="21"/>
        <w:rPr>
          <w:rFonts w:ascii="微軟正黑體" w:eastAsia="微軟正黑體" w:hAnsi="微軟正黑體"/>
        </w:rPr>
      </w:pPr>
      <w:bookmarkStart w:id="44" w:name="_Toc244163936"/>
      <w:bookmarkStart w:id="45" w:name="ai-如何给分"/>
      <w:bookmarkEnd w:id="43"/>
      <w:r w:rsidRPr="00D11C3A">
        <w:rPr>
          <w:rFonts w:ascii="微軟正黑體" w:eastAsia="微軟正黑體" w:hAnsi="微軟正黑體"/>
        </w:rPr>
        <w:t>6.2　AI 如何给分</w:t>
      </w:r>
      <w:bookmarkEnd w:id="44"/>
    </w:p>
    <w:p w14:paraId="62DE584E" w14:textId="77777777" w:rsidR="00364747" w:rsidRPr="00D11C3A" w:rsidRDefault="00000000">
      <w:r w:rsidRPr="00D11C3A">
        <w:t>AI 会对照「参考答案」逐一判断考生是否答到各个</w:t>
      </w:r>
      <w:r w:rsidRPr="00D11C3A">
        <w:rPr>
          <w:b/>
          <w:bCs/>
        </w:rPr>
        <w:t>得分点</w:t>
      </w:r>
      <w:r w:rsidRPr="00D11C3A">
        <w:t>（意思对即可，错别字不扣分），再依答对比例给分，</w:t>
      </w:r>
      <w:r w:rsidRPr="00D11C3A">
        <w:rPr>
          <w:b/>
          <w:bCs/>
        </w:rPr>
        <w:t>允许部分得分</w:t>
      </w:r>
      <w:r w:rsidRPr="00D11C3A">
        <w:t>：</w:t>
      </w:r>
    </w:p>
    <w:tbl>
      <w:tblPr>
        <w:tblStyle w:val="aff2"/>
        <w:tblW w:w="5000" w:type="pct"/>
        <w:tblLook w:val="0020" w:firstRow="1" w:lastRow="0" w:firstColumn="0" w:lastColumn="0" w:noHBand="0" w:noVBand="0"/>
      </w:tblPr>
      <w:tblGrid>
        <w:gridCol w:w="5341"/>
        <w:gridCol w:w="4287"/>
      </w:tblGrid>
      <w:tr w:rsidR="00364747" w:rsidRPr="00D11C3A" w14:paraId="6B5571DD" w14:textId="77777777">
        <w:tc>
          <w:tcPr>
            <w:tcW w:w="0" w:type="auto"/>
            <w:shd w:val="clear" w:color="auto" w:fill="D9ECEA"/>
          </w:tcPr>
          <w:p w14:paraId="06EE8B52" w14:textId="77777777" w:rsidR="00364747" w:rsidRPr="00D11C3A" w:rsidRDefault="00000000">
            <w:r w:rsidRPr="00D11C3A">
              <w:rPr>
                <w:b/>
              </w:rPr>
              <w:t>作答情况</w:t>
            </w:r>
          </w:p>
        </w:tc>
        <w:tc>
          <w:tcPr>
            <w:tcW w:w="0" w:type="auto"/>
            <w:shd w:val="clear" w:color="auto" w:fill="D9ECEA"/>
          </w:tcPr>
          <w:p w14:paraId="08637A3F" w14:textId="77777777" w:rsidR="00364747" w:rsidRPr="00D11C3A" w:rsidRDefault="00000000">
            <w:r w:rsidRPr="00D11C3A">
              <w:rPr>
                <w:b/>
              </w:rPr>
              <w:t>给分（以 2 分题为例）</w:t>
            </w:r>
          </w:p>
        </w:tc>
      </w:tr>
      <w:tr w:rsidR="00364747" w:rsidRPr="00D11C3A" w14:paraId="581B26FE" w14:textId="77777777">
        <w:tc>
          <w:tcPr>
            <w:tcW w:w="0" w:type="auto"/>
          </w:tcPr>
          <w:p w14:paraId="47FE2737" w14:textId="77777777" w:rsidR="00364747" w:rsidRPr="00D11C3A" w:rsidRDefault="00000000">
            <w:r w:rsidRPr="00D11C3A">
              <w:t>得分点全部答到</w:t>
            </w:r>
          </w:p>
        </w:tc>
        <w:tc>
          <w:tcPr>
            <w:tcW w:w="0" w:type="auto"/>
          </w:tcPr>
          <w:p w14:paraId="7C33539A" w14:textId="77777777" w:rsidR="00364747" w:rsidRPr="00D11C3A" w:rsidRDefault="00000000">
            <w:r w:rsidRPr="00D11C3A">
              <w:t>满分（2 分）</w:t>
            </w:r>
          </w:p>
        </w:tc>
      </w:tr>
      <w:tr w:rsidR="00364747" w:rsidRPr="00D11C3A" w14:paraId="4299A094" w14:textId="77777777">
        <w:tc>
          <w:tcPr>
            <w:tcW w:w="0" w:type="auto"/>
          </w:tcPr>
          <w:p w14:paraId="24B3B56B" w14:textId="77777777" w:rsidR="00364747" w:rsidRPr="00D11C3A" w:rsidRDefault="00000000">
            <w:r w:rsidRPr="00D11C3A">
              <w:t>答到一部分</w:t>
            </w:r>
          </w:p>
        </w:tc>
        <w:tc>
          <w:tcPr>
            <w:tcW w:w="0" w:type="auto"/>
          </w:tcPr>
          <w:p w14:paraId="1D4386DD" w14:textId="77777777" w:rsidR="00364747" w:rsidRPr="00D11C3A" w:rsidRDefault="00000000">
            <w:r w:rsidRPr="00D11C3A">
              <w:t>部分分（至少 1 分）</w:t>
            </w:r>
          </w:p>
        </w:tc>
      </w:tr>
      <w:tr w:rsidR="00364747" w:rsidRPr="00D11C3A" w14:paraId="25474B39" w14:textId="77777777">
        <w:tc>
          <w:tcPr>
            <w:tcW w:w="0" w:type="auto"/>
          </w:tcPr>
          <w:p w14:paraId="1AB234DF" w14:textId="77777777" w:rsidR="00364747" w:rsidRPr="00D11C3A" w:rsidRDefault="00000000">
            <w:r w:rsidRPr="00D11C3A">
              <w:t>完全没答到 / 空白 / 答非所问</w:t>
            </w:r>
          </w:p>
        </w:tc>
        <w:tc>
          <w:tcPr>
            <w:tcW w:w="0" w:type="auto"/>
          </w:tcPr>
          <w:p w14:paraId="41A30017" w14:textId="77777777" w:rsidR="00364747" w:rsidRPr="00D11C3A" w:rsidRDefault="00000000">
            <w:r w:rsidRPr="00D11C3A">
              <w:t>0 分</w:t>
            </w:r>
          </w:p>
        </w:tc>
      </w:tr>
    </w:tbl>
    <w:p w14:paraId="3B1D8D85" w14:textId="77777777" w:rsidR="00364747" w:rsidRDefault="00000000">
      <w:pPr>
        <w:pStyle w:val="af"/>
        <w:rPr>
          <w:lang w:eastAsia="zh-TW"/>
        </w:rPr>
      </w:pPr>
      <w:r w:rsidRPr="00D11C3A">
        <w:t>同时会给出「信心度（高 / 中 / 低）」</w:t>
      </w:r>
      <w:proofErr w:type="spellStart"/>
      <w:r w:rsidRPr="00D11C3A">
        <w:t>与命中、未命中的得分点清单，供评卷人参考</w:t>
      </w:r>
      <w:proofErr w:type="spellEnd"/>
      <w:r w:rsidRPr="00D11C3A">
        <w:t>。</w:t>
      </w:r>
    </w:p>
    <w:p w14:paraId="6077FF9C" w14:textId="7D2C2B1B" w:rsidR="0062711D" w:rsidRDefault="0062711D" w:rsidP="0062711D">
      <w:pPr>
        <w:pStyle w:val="af"/>
        <w:jc w:val="center"/>
        <w:rPr>
          <w:lang w:eastAsia="zh-TW"/>
        </w:rPr>
      </w:pPr>
      <w:r w:rsidRPr="0062711D">
        <w:rPr>
          <w:lang w:eastAsia="zh-TW"/>
        </w:rPr>
        <w:drawing>
          <wp:inline distT="0" distB="0" distL="0" distR="0" wp14:anchorId="227E96C8" wp14:editId="0B0D0E15">
            <wp:extent cx="3179618" cy="3431378"/>
            <wp:effectExtent l="19050" t="19050" r="1905" b="0"/>
            <wp:docPr id="2010352542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035254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191291" cy="344397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EEA8FF2" w14:textId="01789712" w:rsidR="006472FC" w:rsidRPr="006472FC" w:rsidRDefault="006472FC" w:rsidP="006472FC">
      <w:pPr>
        <w:pStyle w:val="af"/>
        <w:jc w:val="center"/>
        <w:rPr>
          <w:rFonts w:hint="eastAsia"/>
          <w:lang w:val="en-US" w:eastAsia="zh-TW"/>
        </w:rPr>
      </w:pPr>
      <w:r>
        <w:rPr>
          <w:rFonts w:hint="eastAsia"/>
          <w:lang w:eastAsia="zh-TW"/>
        </w:rPr>
        <w:t>圖 : AI 評分方式 ( AI 評分僅供參考，主要以人評分為主 )</w:t>
      </w:r>
    </w:p>
    <w:p w14:paraId="77CAE98D" w14:textId="77777777" w:rsidR="00364747" w:rsidRPr="00D11C3A" w:rsidRDefault="00000000">
      <w:pPr>
        <w:pStyle w:val="21"/>
        <w:rPr>
          <w:rFonts w:ascii="微軟正黑體" w:eastAsia="微軟正黑體" w:hAnsi="微軟正黑體"/>
          <w:lang w:eastAsia="zh-TW"/>
        </w:rPr>
      </w:pPr>
      <w:bookmarkStart w:id="46" w:name="_Toc244163937"/>
      <w:bookmarkStart w:id="47" w:name="使用注意"/>
      <w:bookmarkEnd w:id="45"/>
      <w:r w:rsidRPr="00D11C3A">
        <w:rPr>
          <w:rFonts w:ascii="微軟正黑體" w:eastAsia="微軟正黑體" w:hAnsi="微軟正黑體"/>
          <w:lang w:eastAsia="zh-TW"/>
        </w:rPr>
        <w:lastRenderedPageBreak/>
        <w:t>6.3　使用注意</w:t>
      </w:r>
      <w:bookmarkEnd w:id="46"/>
    </w:p>
    <w:p w14:paraId="3E6EB5F1" w14:textId="77777777" w:rsidR="00364747" w:rsidRPr="00D11C3A" w:rsidRDefault="00000000">
      <w:pPr>
        <w:numPr>
          <w:ilvl w:val="0"/>
          <w:numId w:val="18"/>
        </w:numPr>
      </w:pPr>
      <w:r w:rsidRPr="00D11C3A">
        <w:t xml:space="preserve">AI </w:t>
      </w:r>
      <w:proofErr w:type="spellStart"/>
      <w:r w:rsidRPr="00D11C3A">
        <w:t>建议</w:t>
      </w:r>
      <w:r w:rsidRPr="00D11C3A">
        <w:rPr>
          <w:b/>
          <w:bCs/>
        </w:rPr>
        <w:t>不计入成绩</w:t>
      </w:r>
      <w:r w:rsidRPr="00D11C3A">
        <w:t>，最终以评卷人送出分数为准</w:t>
      </w:r>
      <w:proofErr w:type="spellEnd"/>
      <w:r w:rsidRPr="00D11C3A">
        <w:t>。</w:t>
      </w:r>
    </w:p>
    <w:p w14:paraId="3846B1CC" w14:textId="77777777" w:rsidR="00364747" w:rsidRPr="00D11C3A" w:rsidRDefault="00000000">
      <w:pPr>
        <w:numPr>
          <w:ilvl w:val="0"/>
          <w:numId w:val="18"/>
        </w:numPr>
      </w:pPr>
      <w:r w:rsidRPr="00D11C3A">
        <w:t>题库</w:t>
      </w:r>
      <w:r w:rsidRPr="00D11C3A">
        <w:rPr>
          <w:b/>
          <w:bCs/>
        </w:rPr>
        <w:t>缺参考答案</w:t>
      </w:r>
      <w:r w:rsidRPr="00D11C3A">
        <w:t>时 AI 无从判分，会给低分，须人工批改。</w:t>
      </w:r>
    </w:p>
    <w:p w14:paraId="0B1FB162" w14:textId="77777777" w:rsidR="00364747" w:rsidRPr="00D11C3A" w:rsidRDefault="00000000">
      <w:pPr>
        <w:numPr>
          <w:ilvl w:val="0"/>
          <w:numId w:val="18"/>
        </w:numPr>
      </w:pPr>
      <w:r w:rsidRPr="00D11C3A">
        <w:t>若觉得 AI 给分不合理，评卷人可直接人工改分（见 7.4、7.5）。</w:t>
      </w:r>
    </w:p>
    <w:p w14:paraId="59E4C103" w14:textId="77777777" w:rsidR="00364747" w:rsidRPr="00D11C3A" w:rsidRDefault="00000000">
      <w:pPr>
        <w:pStyle w:val="1"/>
        <w:rPr>
          <w:rFonts w:ascii="微軟正黑體" w:eastAsia="微軟正黑體" w:hAnsi="微軟正黑體"/>
        </w:rPr>
      </w:pPr>
      <w:bookmarkStart w:id="48" w:name="_Toc244163938"/>
      <w:bookmarkStart w:id="49" w:name="第七章-评卷作业"/>
      <w:bookmarkEnd w:id="41"/>
      <w:bookmarkEnd w:id="47"/>
      <w:r w:rsidRPr="00D11C3A">
        <w:rPr>
          <w:rFonts w:ascii="微軟正黑體" w:eastAsia="微軟正黑體" w:hAnsi="微軟正黑體"/>
        </w:rPr>
        <w:t>第七章　评卷作业</w:t>
      </w:r>
      <w:bookmarkEnd w:id="48"/>
    </w:p>
    <w:p w14:paraId="37CD63B6" w14:textId="77777777" w:rsidR="00364747" w:rsidRPr="00D11C3A" w:rsidRDefault="00000000">
      <w:pPr>
        <w:pStyle w:val="21"/>
        <w:rPr>
          <w:rFonts w:ascii="微軟正黑體" w:eastAsia="微軟正黑體" w:hAnsi="微軟正黑體"/>
        </w:rPr>
      </w:pPr>
      <w:bookmarkStart w:id="50" w:name="_Toc244163939"/>
      <w:bookmarkStart w:id="51" w:name="选择考试"/>
      <w:r w:rsidRPr="00D11C3A">
        <w:rPr>
          <w:rFonts w:ascii="微軟正黑體" w:eastAsia="微軟正黑體" w:hAnsi="微軟正黑體"/>
        </w:rPr>
        <w:t>7.1　选择考试</w:t>
      </w:r>
      <w:bookmarkEnd w:id="50"/>
    </w:p>
    <w:p w14:paraId="5D770BDE" w14:textId="77777777" w:rsidR="00364747" w:rsidRPr="00D11C3A" w:rsidRDefault="00000000">
      <w:pPr>
        <w:numPr>
          <w:ilvl w:val="0"/>
          <w:numId w:val="19"/>
        </w:numPr>
      </w:pPr>
      <w:r w:rsidRPr="00D11C3A">
        <w:t>评卷人登入后进入「简答题评卷」，顶部显示您负责的工序。</w:t>
      </w:r>
    </w:p>
    <w:p w14:paraId="3B0F19D1" w14:textId="77777777" w:rsidR="00364747" w:rsidRPr="00D11C3A" w:rsidRDefault="00000000">
      <w:pPr>
        <w:numPr>
          <w:ilvl w:val="0"/>
          <w:numId w:val="19"/>
        </w:numPr>
      </w:pPr>
      <w:r w:rsidRPr="00D11C3A">
        <w:t>列表以表格呈现每场考试，可用搜寻、状态筛选、「只看有待评分」勾选与分页定位。</w:t>
      </w:r>
    </w:p>
    <w:p w14:paraId="4D5E3C6B" w14:textId="77777777" w:rsidR="00364747" w:rsidRPr="00D11C3A" w:rsidRDefault="00000000">
      <w:pPr>
        <w:numPr>
          <w:ilvl w:val="0"/>
          <w:numId w:val="19"/>
        </w:numPr>
      </w:pPr>
      <w:r w:rsidRPr="00D11C3A">
        <w:t>点该场「去评卷」进入评卷页。</w:t>
      </w:r>
    </w:p>
    <w:tbl>
      <w:tblPr>
        <w:tblStyle w:val="aff2"/>
        <w:tblW w:w="5000" w:type="pct"/>
        <w:tblLook w:val="0020" w:firstRow="1" w:lastRow="0" w:firstColumn="0" w:lastColumn="0" w:noHBand="0" w:noVBand="0"/>
      </w:tblPr>
      <w:tblGrid>
        <w:gridCol w:w="2396"/>
        <w:gridCol w:w="7232"/>
      </w:tblGrid>
      <w:tr w:rsidR="00364747" w:rsidRPr="00D11C3A" w14:paraId="4DDF73AB" w14:textId="77777777">
        <w:tc>
          <w:tcPr>
            <w:tcW w:w="0" w:type="auto"/>
            <w:shd w:val="clear" w:color="auto" w:fill="D9ECEA"/>
          </w:tcPr>
          <w:p w14:paraId="3340B861" w14:textId="77777777" w:rsidR="00364747" w:rsidRPr="00D11C3A" w:rsidRDefault="00000000">
            <w:r w:rsidRPr="00D11C3A">
              <w:rPr>
                <w:b/>
              </w:rPr>
              <w:t>列表栏位</w:t>
            </w:r>
          </w:p>
        </w:tc>
        <w:tc>
          <w:tcPr>
            <w:tcW w:w="0" w:type="auto"/>
            <w:shd w:val="clear" w:color="auto" w:fill="D9ECEA"/>
          </w:tcPr>
          <w:p w14:paraId="54EE1D1B" w14:textId="77777777" w:rsidR="00364747" w:rsidRPr="00D11C3A" w:rsidRDefault="00000000">
            <w:r w:rsidRPr="00D11C3A">
              <w:rPr>
                <w:b/>
              </w:rPr>
              <w:t>说明</w:t>
            </w:r>
          </w:p>
        </w:tc>
      </w:tr>
      <w:tr w:rsidR="00364747" w:rsidRPr="00D11C3A" w14:paraId="41C7126E" w14:textId="77777777">
        <w:tc>
          <w:tcPr>
            <w:tcW w:w="0" w:type="auto"/>
          </w:tcPr>
          <w:p w14:paraId="10653F51" w14:textId="77777777" w:rsidR="00364747" w:rsidRPr="00D11C3A" w:rsidRDefault="00000000">
            <w:r w:rsidRPr="00D11C3A">
              <w:t>考试</w:t>
            </w:r>
          </w:p>
        </w:tc>
        <w:tc>
          <w:tcPr>
            <w:tcW w:w="0" w:type="auto"/>
          </w:tcPr>
          <w:p w14:paraId="173AB1E3" w14:textId="77777777" w:rsidR="00364747" w:rsidRPr="00D11C3A" w:rsidRDefault="00000000">
            <w:r w:rsidRPr="00D11C3A">
              <w:t>考试名称</w:t>
            </w:r>
          </w:p>
        </w:tc>
      </w:tr>
      <w:tr w:rsidR="00364747" w:rsidRPr="00D11C3A" w14:paraId="4B3800CE" w14:textId="77777777">
        <w:tc>
          <w:tcPr>
            <w:tcW w:w="0" w:type="auto"/>
          </w:tcPr>
          <w:p w14:paraId="0D1ACBF3" w14:textId="77777777" w:rsidR="00364747" w:rsidRPr="00D11C3A" w:rsidRDefault="00000000">
            <w:r w:rsidRPr="00D11C3A">
              <w:t>状态</w:t>
            </w:r>
          </w:p>
        </w:tc>
        <w:tc>
          <w:tcPr>
            <w:tcW w:w="0" w:type="auto"/>
          </w:tcPr>
          <w:p w14:paraId="580ECF6A" w14:textId="77777777" w:rsidR="00364747" w:rsidRPr="00D11C3A" w:rsidRDefault="00000000">
            <w:r w:rsidRPr="00D11C3A">
              <w:t>考试当前状态</w:t>
            </w:r>
          </w:p>
        </w:tc>
      </w:tr>
      <w:tr w:rsidR="00364747" w:rsidRPr="00D11C3A" w14:paraId="74126F95" w14:textId="77777777">
        <w:tc>
          <w:tcPr>
            <w:tcW w:w="0" w:type="auto"/>
          </w:tcPr>
          <w:p w14:paraId="3E83BCDF" w14:textId="77777777" w:rsidR="00364747" w:rsidRPr="00D11C3A" w:rsidRDefault="00000000">
            <w:r w:rsidRPr="00D11C3A">
              <w:t>待评分</w:t>
            </w:r>
          </w:p>
        </w:tc>
        <w:tc>
          <w:tcPr>
            <w:tcW w:w="0" w:type="auto"/>
          </w:tcPr>
          <w:p w14:paraId="5EF18F47" w14:textId="77777777" w:rsidR="00364747" w:rsidRPr="00D11C3A" w:rsidRDefault="00000000">
            <w:r w:rsidRPr="00D11C3A">
              <w:t>尚待您批改的题数</w:t>
            </w:r>
          </w:p>
        </w:tc>
      </w:tr>
      <w:tr w:rsidR="00364747" w:rsidRPr="00D11C3A" w14:paraId="41E19BEE" w14:textId="77777777">
        <w:tc>
          <w:tcPr>
            <w:tcW w:w="0" w:type="auto"/>
          </w:tcPr>
          <w:p w14:paraId="024F8A57" w14:textId="77777777" w:rsidR="00364747" w:rsidRPr="00D11C3A" w:rsidRDefault="00000000">
            <w:r w:rsidRPr="00D11C3A">
              <w:t>已评 / 总数</w:t>
            </w:r>
          </w:p>
        </w:tc>
        <w:tc>
          <w:tcPr>
            <w:tcW w:w="0" w:type="auto"/>
          </w:tcPr>
          <w:p w14:paraId="407ACB9A" w14:textId="77777777" w:rsidR="00364747" w:rsidRPr="00D11C3A" w:rsidRDefault="00000000">
            <w:r w:rsidRPr="00D11C3A">
              <w:t>已批改 / 该场属于您工序的简答题总数</w:t>
            </w:r>
          </w:p>
        </w:tc>
      </w:tr>
      <w:tr w:rsidR="00364747" w:rsidRPr="00D11C3A" w14:paraId="1C9C2257" w14:textId="77777777">
        <w:tc>
          <w:tcPr>
            <w:tcW w:w="0" w:type="auto"/>
          </w:tcPr>
          <w:p w14:paraId="0727C0CC" w14:textId="77777777" w:rsidR="00364747" w:rsidRPr="00D11C3A" w:rsidRDefault="00000000">
            <w:r w:rsidRPr="00D11C3A">
              <w:t>AI 已初评</w:t>
            </w:r>
          </w:p>
        </w:tc>
        <w:tc>
          <w:tcPr>
            <w:tcW w:w="0" w:type="auto"/>
          </w:tcPr>
          <w:p w14:paraId="1B1C0297" w14:textId="77777777" w:rsidR="00364747" w:rsidRPr="00D11C3A" w:rsidRDefault="00000000">
            <w:r w:rsidRPr="00D11C3A">
              <w:t>已产生 AI 建议的题数</w:t>
            </w:r>
          </w:p>
        </w:tc>
      </w:tr>
      <w:tr w:rsidR="00364747" w:rsidRPr="00D11C3A" w14:paraId="0D129167" w14:textId="77777777">
        <w:tc>
          <w:tcPr>
            <w:tcW w:w="0" w:type="auto"/>
          </w:tcPr>
          <w:p w14:paraId="2CDE2206" w14:textId="77777777" w:rsidR="00364747" w:rsidRPr="00D11C3A" w:rsidRDefault="00000000">
            <w:r w:rsidRPr="00D11C3A">
              <w:t>操作</w:t>
            </w:r>
          </w:p>
        </w:tc>
        <w:tc>
          <w:tcPr>
            <w:tcW w:w="0" w:type="auto"/>
          </w:tcPr>
          <w:p w14:paraId="60CBFF6B" w14:textId="77777777" w:rsidR="00364747" w:rsidRPr="00D11C3A" w:rsidRDefault="00000000">
            <w:r w:rsidRPr="00D11C3A">
              <w:t>「去评卷」进入批改</w:t>
            </w:r>
          </w:p>
        </w:tc>
      </w:tr>
    </w:tbl>
    <w:p w14:paraId="3D25D27E" w14:textId="5C30DEE2" w:rsidR="0062711D" w:rsidRDefault="0062711D" w:rsidP="0062711D">
      <w:pPr>
        <w:rPr>
          <w:lang w:eastAsia="zh-TW"/>
        </w:rPr>
      </w:pPr>
      <w:bookmarkStart w:id="52" w:name="_Toc244163940"/>
      <w:bookmarkStart w:id="53" w:name="评卷页"/>
      <w:bookmarkEnd w:id="51"/>
      <w:r w:rsidRPr="0062711D">
        <w:rPr>
          <w:lang w:eastAsia="zh-TW"/>
        </w:rPr>
        <w:drawing>
          <wp:inline distT="0" distB="0" distL="0" distR="0" wp14:anchorId="59E36DF9" wp14:editId="089990B7">
            <wp:extent cx="5976620" cy="1190625"/>
            <wp:effectExtent l="19050" t="19050" r="5080" b="9525"/>
            <wp:docPr id="89387890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387890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76620" cy="119062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DAE16C2" w14:textId="24E87F94" w:rsidR="006472FC" w:rsidRDefault="006472FC" w:rsidP="006472FC">
      <w:pPr>
        <w:jc w:val="center"/>
        <w:rPr>
          <w:lang w:eastAsia="zh-TW"/>
        </w:rPr>
      </w:pPr>
      <w:r>
        <w:rPr>
          <w:rFonts w:hint="eastAsia"/>
          <w:lang w:eastAsia="zh-TW"/>
        </w:rPr>
        <w:t>圖 : 選擇考試，即可評分</w:t>
      </w:r>
    </w:p>
    <w:p w14:paraId="4F53CD5A" w14:textId="77777777" w:rsidR="006472FC" w:rsidRPr="0062711D" w:rsidRDefault="006472FC" w:rsidP="0062711D">
      <w:pPr>
        <w:rPr>
          <w:rFonts w:hint="eastAsia"/>
          <w:lang w:eastAsia="zh-TW"/>
        </w:rPr>
      </w:pPr>
    </w:p>
    <w:p w14:paraId="6C02EFD8" w14:textId="361E393A" w:rsidR="00364747" w:rsidRPr="00D11C3A" w:rsidRDefault="00000000">
      <w:pPr>
        <w:pStyle w:val="21"/>
        <w:rPr>
          <w:rFonts w:ascii="微軟正黑體" w:eastAsia="微軟正黑體" w:hAnsi="微軟正黑體"/>
        </w:rPr>
      </w:pPr>
      <w:r w:rsidRPr="00D11C3A">
        <w:rPr>
          <w:rFonts w:ascii="微軟正黑體" w:eastAsia="微軟正黑體" w:hAnsi="微軟正黑體"/>
        </w:rPr>
        <w:lastRenderedPageBreak/>
        <w:t xml:space="preserve">7.2　</w:t>
      </w:r>
      <w:proofErr w:type="spellStart"/>
      <w:r w:rsidRPr="00D11C3A">
        <w:rPr>
          <w:rFonts w:ascii="微軟正黑體" w:eastAsia="微軟正黑體" w:hAnsi="微軟正黑體"/>
        </w:rPr>
        <w:t>评卷页</w:t>
      </w:r>
      <w:bookmarkEnd w:id="52"/>
      <w:proofErr w:type="spellEnd"/>
    </w:p>
    <w:p w14:paraId="47B82BE7" w14:textId="77777777" w:rsidR="00364747" w:rsidRPr="00D11C3A" w:rsidRDefault="00000000">
      <w:r w:rsidRPr="00D11C3A">
        <w:t>进入某场考试后，上方显示待评分 / 已评分 / 完成进度，下方为答卷表格。</w:t>
      </w:r>
    </w:p>
    <w:tbl>
      <w:tblPr>
        <w:tblStyle w:val="aff2"/>
        <w:tblW w:w="5000" w:type="pct"/>
        <w:tblLook w:val="0020" w:firstRow="1" w:lastRow="0" w:firstColumn="0" w:lastColumn="0" w:noHBand="0" w:noVBand="0"/>
      </w:tblPr>
      <w:tblGrid>
        <w:gridCol w:w="3527"/>
        <w:gridCol w:w="6101"/>
      </w:tblGrid>
      <w:tr w:rsidR="00364747" w:rsidRPr="00D11C3A" w14:paraId="02F14848" w14:textId="77777777">
        <w:tc>
          <w:tcPr>
            <w:tcW w:w="0" w:type="auto"/>
            <w:shd w:val="clear" w:color="auto" w:fill="D9ECEA"/>
          </w:tcPr>
          <w:p w14:paraId="7F790F43" w14:textId="77777777" w:rsidR="00364747" w:rsidRPr="00D11C3A" w:rsidRDefault="00000000">
            <w:r w:rsidRPr="00D11C3A">
              <w:rPr>
                <w:b/>
              </w:rPr>
              <w:t>评卷表格栏位</w:t>
            </w:r>
          </w:p>
        </w:tc>
        <w:tc>
          <w:tcPr>
            <w:tcW w:w="0" w:type="auto"/>
            <w:shd w:val="clear" w:color="auto" w:fill="D9ECEA"/>
          </w:tcPr>
          <w:p w14:paraId="624B6F14" w14:textId="77777777" w:rsidR="00364747" w:rsidRPr="00D11C3A" w:rsidRDefault="00000000">
            <w:r w:rsidRPr="00D11C3A">
              <w:rPr>
                <w:b/>
              </w:rPr>
              <w:t>说明</w:t>
            </w:r>
          </w:p>
        </w:tc>
      </w:tr>
      <w:tr w:rsidR="00364747" w:rsidRPr="00D11C3A" w14:paraId="45AF135F" w14:textId="77777777">
        <w:tc>
          <w:tcPr>
            <w:tcW w:w="0" w:type="auto"/>
          </w:tcPr>
          <w:p w14:paraId="7D6EA8DA" w14:textId="77777777" w:rsidR="00364747" w:rsidRPr="00D11C3A" w:rsidRDefault="00000000">
            <w:r w:rsidRPr="00D11C3A">
              <w:t>状态</w:t>
            </w:r>
          </w:p>
        </w:tc>
        <w:tc>
          <w:tcPr>
            <w:tcW w:w="0" w:type="auto"/>
          </w:tcPr>
          <w:p w14:paraId="1950A3F8" w14:textId="77777777" w:rsidR="00364747" w:rsidRPr="00D11C3A" w:rsidRDefault="00000000">
            <w:r w:rsidRPr="00D11C3A">
              <w:t>待评 / 已评</w:t>
            </w:r>
          </w:p>
        </w:tc>
      </w:tr>
      <w:tr w:rsidR="00364747" w:rsidRPr="00D11C3A" w14:paraId="123BAF36" w14:textId="77777777">
        <w:tc>
          <w:tcPr>
            <w:tcW w:w="0" w:type="auto"/>
          </w:tcPr>
          <w:p w14:paraId="6886F8C7" w14:textId="77777777" w:rsidR="00364747" w:rsidRPr="00D11C3A" w:rsidRDefault="00000000">
            <w:r w:rsidRPr="00D11C3A">
              <w:t>考生 / 部门 / 工序</w:t>
            </w:r>
          </w:p>
        </w:tc>
        <w:tc>
          <w:tcPr>
            <w:tcW w:w="0" w:type="auto"/>
          </w:tcPr>
          <w:p w14:paraId="1D02DF42" w14:textId="77777777" w:rsidR="00364747" w:rsidRPr="00D11C3A" w:rsidRDefault="00000000">
            <w:r w:rsidRPr="00D11C3A">
              <w:t>答卷归属</w:t>
            </w:r>
          </w:p>
        </w:tc>
      </w:tr>
      <w:tr w:rsidR="00364747" w:rsidRPr="00D11C3A" w14:paraId="1130A809" w14:textId="77777777">
        <w:tc>
          <w:tcPr>
            <w:tcW w:w="0" w:type="auto"/>
          </w:tcPr>
          <w:p w14:paraId="16BD61FE" w14:textId="77777777" w:rsidR="00364747" w:rsidRPr="00D11C3A" w:rsidRDefault="00000000">
            <w:r w:rsidRPr="00D11C3A">
              <w:t>题型 / 题目摘要</w:t>
            </w:r>
          </w:p>
        </w:tc>
        <w:tc>
          <w:tcPr>
            <w:tcW w:w="0" w:type="auto"/>
          </w:tcPr>
          <w:p w14:paraId="7A6509AA" w14:textId="77777777" w:rsidR="00364747" w:rsidRPr="00D11C3A" w:rsidRDefault="00000000">
            <w:r w:rsidRPr="00D11C3A">
              <w:t>题目信息</w:t>
            </w:r>
          </w:p>
        </w:tc>
      </w:tr>
      <w:tr w:rsidR="00364747" w:rsidRPr="00D11C3A" w14:paraId="2B21B240" w14:textId="77777777">
        <w:tc>
          <w:tcPr>
            <w:tcW w:w="0" w:type="auto"/>
          </w:tcPr>
          <w:p w14:paraId="12AB1CB1" w14:textId="77777777" w:rsidR="00364747" w:rsidRPr="00D11C3A" w:rsidRDefault="00000000">
            <w:r w:rsidRPr="00D11C3A">
              <w:t>满分</w:t>
            </w:r>
          </w:p>
        </w:tc>
        <w:tc>
          <w:tcPr>
            <w:tcW w:w="0" w:type="auto"/>
          </w:tcPr>
          <w:p w14:paraId="4978675A" w14:textId="77777777" w:rsidR="00364747" w:rsidRPr="00D11C3A" w:rsidRDefault="00000000">
            <w:r w:rsidRPr="00D11C3A">
              <w:t>该题配分</w:t>
            </w:r>
          </w:p>
        </w:tc>
      </w:tr>
      <w:tr w:rsidR="00364747" w:rsidRPr="00D11C3A" w14:paraId="5C2421E9" w14:textId="77777777">
        <w:tc>
          <w:tcPr>
            <w:tcW w:w="0" w:type="auto"/>
          </w:tcPr>
          <w:p w14:paraId="46C010D3" w14:textId="77777777" w:rsidR="00364747" w:rsidRPr="00D11C3A" w:rsidRDefault="00000000">
            <w:r w:rsidRPr="00D11C3A">
              <w:t>AI 建议</w:t>
            </w:r>
          </w:p>
        </w:tc>
        <w:tc>
          <w:tcPr>
            <w:tcW w:w="0" w:type="auto"/>
          </w:tcPr>
          <w:p w14:paraId="515244BF" w14:textId="77777777" w:rsidR="00364747" w:rsidRPr="00D11C3A" w:rsidRDefault="00000000">
            <w:r w:rsidRPr="00D11C3A">
              <w:t>AI 初评分数（无则显示「—」）</w:t>
            </w:r>
          </w:p>
        </w:tc>
      </w:tr>
      <w:tr w:rsidR="00364747" w:rsidRPr="00D11C3A" w14:paraId="73021F43" w14:textId="77777777">
        <w:tc>
          <w:tcPr>
            <w:tcW w:w="0" w:type="auto"/>
          </w:tcPr>
          <w:p w14:paraId="7135CF45" w14:textId="77777777" w:rsidR="00364747" w:rsidRPr="00D11C3A" w:rsidRDefault="00000000">
            <w:r w:rsidRPr="00D11C3A">
              <w:t>得分</w:t>
            </w:r>
          </w:p>
        </w:tc>
        <w:tc>
          <w:tcPr>
            <w:tcW w:w="0" w:type="auto"/>
          </w:tcPr>
          <w:p w14:paraId="385D6BEC" w14:textId="77777777" w:rsidR="00364747" w:rsidRPr="00D11C3A" w:rsidRDefault="00000000">
            <w:r w:rsidRPr="00D11C3A">
              <w:t>评卷人确认后的正式得分</w:t>
            </w:r>
          </w:p>
        </w:tc>
      </w:tr>
      <w:tr w:rsidR="00364747" w:rsidRPr="00D11C3A" w14:paraId="349D9BBC" w14:textId="77777777">
        <w:tc>
          <w:tcPr>
            <w:tcW w:w="0" w:type="auto"/>
          </w:tcPr>
          <w:p w14:paraId="33764813" w14:textId="77777777" w:rsidR="00364747" w:rsidRPr="00D11C3A" w:rsidRDefault="00000000">
            <w:r w:rsidRPr="00D11C3A">
              <w:t>操作</w:t>
            </w:r>
          </w:p>
        </w:tc>
        <w:tc>
          <w:tcPr>
            <w:tcW w:w="0" w:type="auto"/>
          </w:tcPr>
          <w:p w14:paraId="5BB7C8C2" w14:textId="77777777" w:rsidR="00364747" w:rsidRPr="00D11C3A" w:rsidRDefault="00000000">
            <w:r w:rsidRPr="00D11C3A">
              <w:t>「采用 AI」「评分」「查看」</w:t>
            </w:r>
          </w:p>
        </w:tc>
      </w:tr>
    </w:tbl>
    <w:p w14:paraId="1D6C4C4C" w14:textId="77777777" w:rsidR="00364747" w:rsidRPr="00D11C3A" w:rsidRDefault="00000000">
      <w:pPr>
        <w:numPr>
          <w:ilvl w:val="0"/>
          <w:numId w:val="20"/>
        </w:numPr>
      </w:pPr>
      <w:r w:rsidRPr="00D11C3A">
        <w:t>分页签：</w:t>
      </w:r>
      <w:r w:rsidRPr="00D11C3A">
        <w:rPr>
          <w:b/>
          <w:bCs/>
        </w:rPr>
        <w:t>待评分 / 已评分 / 全部</w:t>
      </w:r>
      <w:r w:rsidRPr="00D11C3A">
        <w:t>。</w:t>
      </w:r>
    </w:p>
    <w:p w14:paraId="5EB7C0A5" w14:textId="77777777" w:rsidR="00364747" w:rsidRPr="00D11C3A" w:rsidRDefault="00000000">
      <w:pPr>
        <w:numPr>
          <w:ilvl w:val="0"/>
          <w:numId w:val="20"/>
        </w:numPr>
      </w:pPr>
      <w:r w:rsidRPr="00D11C3A">
        <w:t>筛选工具：考生下拉（多位考生时出现）、搜寻（姓名 / 部门 / 题目）、分页。</w:t>
      </w:r>
    </w:p>
    <w:p w14:paraId="4A666D41" w14:textId="77777777" w:rsidR="00364747" w:rsidRPr="00D11C3A" w:rsidRDefault="00000000">
      <w:pPr>
        <w:numPr>
          <w:ilvl w:val="0"/>
          <w:numId w:val="20"/>
        </w:numPr>
      </w:pPr>
      <w:r w:rsidRPr="00D11C3A">
        <w:t>评卷人只会看到自己负责工序的考生、且只看到简答题。</w:t>
      </w:r>
    </w:p>
    <w:p w14:paraId="3CA1D0C8" w14:textId="305C5021" w:rsidR="0062711D" w:rsidRDefault="0062711D" w:rsidP="0062711D">
      <w:pPr>
        <w:rPr>
          <w:lang w:val="en-US" w:eastAsia="zh-TW"/>
        </w:rPr>
      </w:pPr>
      <w:bookmarkStart w:id="54" w:name="_Toc244163941"/>
      <w:bookmarkStart w:id="55" w:name="采用-ai-建议"/>
      <w:bookmarkEnd w:id="53"/>
      <w:r w:rsidRPr="0062711D">
        <w:rPr>
          <w:lang w:eastAsia="zh-TW"/>
        </w:rPr>
        <w:drawing>
          <wp:inline distT="0" distB="0" distL="0" distR="0" wp14:anchorId="607AD562" wp14:editId="0AE5D19B">
            <wp:extent cx="5976620" cy="2347595"/>
            <wp:effectExtent l="19050" t="19050" r="5080" b="0"/>
            <wp:docPr id="79220027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220027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76620" cy="234759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51E62F2" w14:textId="313DC898" w:rsidR="006472FC" w:rsidRDefault="006472FC" w:rsidP="006472FC">
      <w:pPr>
        <w:jc w:val="center"/>
        <w:rPr>
          <w:lang w:val="en-US" w:eastAsia="zh-TW"/>
        </w:rPr>
      </w:pPr>
      <w:r>
        <w:rPr>
          <w:rFonts w:hint="eastAsia"/>
          <w:lang w:val="en-US" w:eastAsia="zh-TW"/>
        </w:rPr>
        <w:t>圖 : 可看到 AI 初評結果，人可以複查評分，也可以選擇是否採用 AI 評分結果</w:t>
      </w:r>
    </w:p>
    <w:p w14:paraId="3C28179E" w14:textId="77777777" w:rsidR="006472FC" w:rsidRDefault="006472FC" w:rsidP="006472FC">
      <w:pPr>
        <w:jc w:val="center"/>
        <w:rPr>
          <w:lang w:val="en-US" w:eastAsia="zh-TW"/>
        </w:rPr>
      </w:pPr>
    </w:p>
    <w:p w14:paraId="5FC33C60" w14:textId="77777777" w:rsidR="006472FC" w:rsidRPr="006472FC" w:rsidRDefault="006472FC" w:rsidP="006472FC">
      <w:pPr>
        <w:jc w:val="center"/>
        <w:rPr>
          <w:rFonts w:hint="eastAsia"/>
          <w:lang w:val="en-US" w:eastAsia="zh-TW"/>
        </w:rPr>
      </w:pPr>
    </w:p>
    <w:p w14:paraId="7432366F" w14:textId="342ECEB8" w:rsidR="00364747" w:rsidRPr="00D11C3A" w:rsidRDefault="00000000">
      <w:pPr>
        <w:pStyle w:val="21"/>
        <w:rPr>
          <w:rFonts w:ascii="微軟正黑體" w:eastAsia="微軟正黑體" w:hAnsi="微軟正黑體"/>
        </w:rPr>
      </w:pPr>
      <w:r w:rsidRPr="00D11C3A">
        <w:rPr>
          <w:rFonts w:ascii="微軟正黑體" w:eastAsia="微軟正黑體" w:hAnsi="微軟正黑體"/>
        </w:rPr>
        <w:lastRenderedPageBreak/>
        <w:t xml:space="preserve">7.3　</w:t>
      </w:r>
      <w:proofErr w:type="spellStart"/>
      <w:r w:rsidRPr="00D11C3A">
        <w:rPr>
          <w:rFonts w:ascii="微軟正黑體" w:eastAsia="微軟正黑體" w:hAnsi="微軟正黑體"/>
        </w:rPr>
        <w:t>采用</w:t>
      </w:r>
      <w:proofErr w:type="spellEnd"/>
      <w:r w:rsidRPr="00D11C3A">
        <w:rPr>
          <w:rFonts w:ascii="微軟正黑體" w:eastAsia="微軟正黑體" w:hAnsi="微軟正黑體"/>
        </w:rPr>
        <w:t xml:space="preserve"> AI </w:t>
      </w:r>
      <w:proofErr w:type="spellStart"/>
      <w:r w:rsidRPr="00D11C3A">
        <w:rPr>
          <w:rFonts w:ascii="微軟正黑體" w:eastAsia="微軟正黑體" w:hAnsi="微軟正黑體"/>
        </w:rPr>
        <w:t>建议</w:t>
      </w:r>
      <w:bookmarkEnd w:id="54"/>
      <w:proofErr w:type="spellEnd"/>
    </w:p>
    <w:tbl>
      <w:tblPr>
        <w:tblStyle w:val="aff2"/>
        <w:tblW w:w="5000" w:type="pct"/>
        <w:tblLook w:val="0020" w:firstRow="1" w:lastRow="0" w:firstColumn="0" w:lastColumn="0" w:noHBand="0" w:noVBand="0"/>
      </w:tblPr>
      <w:tblGrid>
        <w:gridCol w:w="2479"/>
        <w:gridCol w:w="2339"/>
        <w:gridCol w:w="4810"/>
      </w:tblGrid>
      <w:tr w:rsidR="00364747" w:rsidRPr="00D11C3A" w14:paraId="1F8C3C67" w14:textId="77777777">
        <w:tc>
          <w:tcPr>
            <w:tcW w:w="0" w:type="auto"/>
            <w:shd w:val="clear" w:color="auto" w:fill="D9ECEA"/>
          </w:tcPr>
          <w:p w14:paraId="455F415A" w14:textId="77777777" w:rsidR="00364747" w:rsidRPr="00D11C3A" w:rsidRDefault="00000000">
            <w:r w:rsidRPr="00D11C3A">
              <w:rPr>
                <w:b/>
              </w:rPr>
              <w:t>操作</w:t>
            </w:r>
          </w:p>
        </w:tc>
        <w:tc>
          <w:tcPr>
            <w:tcW w:w="0" w:type="auto"/>
            <w:shd w:val="clear" w:color="auto" w:fill="D9ECEA"/>
          </w:tcPr>
          <w:p w14:paraId="725AEB70" w14:textId="77777777" w:rsidR="00364747" w:rsidRPr="00D11C3A" w:rsidRDefault="00000000">
            <w:r w:rsidRPr="00D11C3A">
              <w:rPr>
                <w:b/>
              </w:rPr>
              <w:t>位置</w:t>
            </w:r>
          </w:p>
        </w:tc>
        <w:tc>
          <w:tcPr>
            <w:tcW w:w="0" w:type="auto"/>
            <w:shd w:val="clear" w:color="auto" w:fill="D9ECEA"/>
          </w:tcPr>
          <w:p w14:paraId="25072E69" w14:textId="77777777" w:rsidR="00364747" w:rsidRPr="00D11C3A" w:rsidRDefault="00000000">
            <w:r w:rsidRPr="00D11C3A">
              <w:rPr>
                <w:b/>
              </w:rPr>
              <w:t>效果</w:t>
            </w:r>
          </w:p>
        </w:tc>
      </w:tr>
      <w:tr w:rsidR="00364747" w:rsidRPr="00D11C3A" w14:paraId="0F41BEAF" w14:textId="77777777">
        <w:tc>
          <w:tcPr>
            <w:tcW w:w="0" w:type="auto"/>
          </w:tcPr>
          <w:p w14:paraId="61F5EF1E" w14:textId="77777777" w:rsidR="00364747" w:rsidRPr="00D11C3A" w:rsidRDefault="00000000">
            <w:r w:rsidRPr="00D11C3A">
              <w:t>采用 AI（单题）</w:t>
            </w:r>
          </w:p>
        </w:tc>
        <w:tc>
          <w:tcPr>
            <w:tcW w:w="0" w:type="auto"/>
          </w:tcPr>
          <w:p w14:paraId="32E3387A" w14:textId="77777777" w:rsidR="00364747" w:rsidRPr="00D11C3A" w:rsidRDefault="00000000">
            <w:r w:rsidRPr="00D11C3A">
              <w:t>该列「操作」栏</w:t>
            </w:r>
          </w:p>
        </w:tc>
        <w:tc>
          <w:tcPr>
            <w:tcW w:w="0" w:type="auto"/>
          </w:tcPr>
          <w:p w14:paraId="51FA6D59" w14:textId="77777777" w:rsidR="00364747" w:rsidRPr="00D11C3A" w:rsidRDefault="00000000">
            <w:r w:rsidRPr="00D11C3A">
              <w:t>把该题 AI 建议分数确认为正式得分</w:t>
            </w:r>
          </w:p>
        </w:tc>
      </w:tr>
      <w:tr w:rsidR="00364747" w:rsidRPr="00D11C3A" w14:paraId="488477F6" w14:textId="77777777">
        <w:tc>
          <w:tcPr>
            <w:tcW w:w="0" w:type="auto"/>
          </w:tcPr>
          <w:p w14:paraId="683D00C2" w14:textId="77777777" w:rsidR="00364747" w:rsidRPr="00D11C3A" w:rsidRDefault="00000000">
            <w:r w:rsidRPr="00D11C3A">
              <w:t>采用全部 AI 建议</w:t>
            </w:r>
          </w:p>
        </w:tc>
        <w:tc>
          <w:tcPr>
            <w:tcW w:w="0" w:type="auto"/>
          </w:tcPr>
          <w:p w14:paraId="075313BB" w14:textId="77777777" w:rsidR="00364747" w:rsidRPr="00D11C3A" w:rsidRDefault="00000000">
            <w:r w:rsidRPr="00D11C3A">
              <w:t>页面右上角</w:t>
            </w:r>
          </w:p>
        </w:tc>
        <w:tc>
          <w:tcPr>
            <w:tcW w:w="0" w:type="auto"/>
          </w:tcPr>
          <w:p w14:paraId="1928AD13" w14:textId="77777777" w:rsidR="00364747" w:rsidRPr="00D11C3A" w:rsidRDefault="00000000">
            <w:r w:rsidRPr="00D11C3A">
              <w:t>一次采用所有待评分题目的 AI 建议</w:t>
            </w:r>
          </w:p>
        </w:tc>
      </w:tr>
    </w:tbl>
    <w:p w14:paraId="1CFAEBD7" w14:textId="77777777" w:rsidR="00364747" w:rsidRDefault="00000000">
      <w:pPr>
        <w:rPr>
          <w:lang w:eastAsia="zh-TW"/>
        </w:rPr>
      </w:pPr>
      <w:r w:rsidRPr="00D11C3A">
        <w:t xml:space="preserve">若某题 AI </w:t>
      </w:r>
      <w:proofErr w:type="spellStart"/>
      <w:r w:rsidRPr="00D11C3A">
        <w:t>建议为</w:t>
      </w:r>
      <w:proofErr w:type="spellEnd"/>
      <w:r w:rsidRPr="00D11C3A">
        <w:t xml:space="preserve"> 0 </w:t>
      </w:r>
      <w:proofErr w:type="spellStart"/>
      <w:r w:rsidRPr="00D11C3A">
        <w:t>分且您不认同，请改用「评分」人工给分，不要直接采用</w:t>
      </w:r>
      <w:proofErr w:type="spellEnd"/>
      <w:r w:rsidRPr="00D11C3A">
        <w:t>。</w:t>
      </w:r>
    </w:p>
    <w:p w14:paraId="2E48B224" w14:textId="53A9AFA3" w:rsidR="0062711D" w:rsidRDefault="0062711D">
      <w:pPr>
        <w:rPr>
          <w:lang w:eastAsia="zh-TW"/>
        </w:rPr>
      </w:pPr>
      <w:r w:rsidRPr="0062711D">
        <w:rPr>
          <w:lang w:eastAsia="zh-TW"/>
        </w:rPr>
        <w:drawing>
          <wp:inline distT="0" distB="0" distL="0" distR="0" wp14:anchorId="2FC3D137" wp14:editId="27D7E1FD">
            <wp:extent cx="5976620" cy="2315210"/>
            <wp:effectExtent l="19050" t="19050" r="5080" b="8890"/>
            <wp:docPr id="2025471349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547134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76620" cy="231521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8E3EB20" w14:textId="78097E55" w:rsidR="006472FC" w:rsidRPr="00D11C3A" w:rsidRDefault="006472FC" w:rsidP="006472FC">
      <w:pPr>
        <w:jc w:val="center"/>
        <w:rPr>
          <w:rFonts w:hint="eastAsia"/>
          <w:lang w:eastAsia="zh-TW"/>
        </w:rPr>
      </w:pPr>
      <w:r>
        <w:rPr>
          <w:rFonts w:hint="eastAsia"/>
          <w:lang w:eastAsia="zh-TW"/>
        </w:rPr>
        <w:t>圖 : 人評分完成後，會把結果顯示在表格上</w:t>
      </w:r>
    </w:p>
    <w:p w14:paraId="613657EB" w14:textId="77777777" w:rsidR="00364747" w:rsidRPr="00D11C3A" w:rsidRDefault="00000000">
      <w:pPr>
        <w:pStyle w:val="21"/>
        <w:rPr>
          <w:rFonts w:ascii="微軟正黑體" w:eastAsia="微軟正黑體" w:hAnsi="微軟正黑體"/>
        </w:rPr>
      </w:pPr>
      <w:bookmarkStart w:id="56" w:name="_Toc244163942"/>
      <w:bookmarkStart w:id="57" w:name="人工评分"/>
      <w:bookmarkEnd w:id="55"/>
      <w:r w:rsidRPr="00D11C3A">
        <w:rPr>
          <w:rFonts w:ascii="微軟正黑體" w:eastAsia="微軟正黑體" w:hAnsi="微軟正黑體"/>
        </w:rPr>
        <w:t xml:space="preserve">7.4　</w:t>
      </w:r>
      <w:proofErr w:type="spellStart"/>
      <w:r w:rsidRPr="00D11C3A">
        <w:rPr>
          <w:rFonts w:ascii="微軟正黑體" w:eastAsia="微軟正黑體" w:hAnsi="微軟正黑體"/>
        </w:rPr>
        <w:t>人工评分</w:t>
      </w:r>
      <w:bookmarkEnd w:id="56"/>
      <w:proofErr w:type="spellEnd"/>
    </w:p>
    <w:p w14:paraId="7CD7B0C7" w14:textId="77777777" w:rsidR="00364747" w:rsidRPr="00D11C3A" w:rsidRDefault="00000000">
      <w:pPr>
        <w:numPr>
          <w:ilvl w:val="0"/>
          <w:numId w:val="21"/>
        </w:numPr>
      </w:pPr>
      <w:r w:rsidRPr="00D11C3A">
        <w:t>点某列「评分」开启评分窗口。</w:t>
      </w:r>
    </w:p>
    <w:p w14:paraId="79A5BD66" w14:textId="77777777" w:rsidR="00364747" w:rsidRPr="00D11C3A" w:rsidRDefault="00000000">
      <w:pPr>
        <w:numPr>
          <w:ilvl w:val="0"/>
          <w:numId w:val="21"/>
        </w:numPr>
      </w:pPr>
      <w:r w:rsidRPr="00D11C3A">
        <w:t>窗口会并列显示：题目、</w:t>
      </w:r>
      <w:r w:rsidRPr="00D11C3A">
        <w:rPr>
          <w:b/>
          <w:bCs/>
        </w:rPr>
        <w:t>参考答案</w:t>
      </w:r>
      <w:r w:rsidRPr="00D11C3A">
        <w:t>、考生作答、以及 AI 初评建议（含命中得分点）。</w:t>
      </w:r>
    </w:p>
    <w:p w14:paraId="665FDCAD" w14:textId="77777777" w:rsidR="00364747" w:rsidRPr="00D11C3A" w:rsidRDefault="00000000">
      <w:pPr>
        <w:numPr>
          <w:ilvl w:val="0"/>
          <w:numId w:val="21"/>
        </w:numPr>
      </w:pPr>
      <w:r w:rsidRPr="00D11C3A">
        <w:t>于「得分」输入分数（可用 0 分 / 半分 / 满分快捷钮），并可填写评语（选填）。</w:t>
      </w:r>
    </w:p>
    <w:p w14:paraId="06A1C4F9" w14:textId="77777777" w:rsidR="00364747" w:rsidRPr="00D11C3A" w:rsidRDefault="00000000">
      <w:pPr>
        <w:numPr>
          <w:ilvl w:val="0"/>
          <w:numId w:val="21"/>
        </w:numPr>
      </w:pPr>
      <w:r w:rsidRPr="00D11C3A">
        <w:t>点「保存评分」。</w:t>
      </w:r>
    </w:p>
    <w:p w14:paraId="1889466C" w14:textId="77777777" w:rsidR="00364747" w:rsidRPr="00D11C3A" w:rsidRDefault="00000000">
      <w:pPr>
        <w:pStyle w:val="21"/>
        <w:rPr>
          <w:rFonts w:ascii="微軟正黑體" w:eastAsia="微軟正黑體" w:hAnsi="微軟正黑體"/>
        </w:rPr>
      </w:pPr>
      <w:bookmarkStart w:id="58" w:name="_Toc244163943"/>
      <w:bookmarkStart w:id="59" w:name="修改已评分须填原因"/>
      <w:bookmarkEnd w:id="57"/>
      <w:r w:rsidRPr="00D11C3A">
        <w:rPr>
          <w:rFonts w:ascii="微軟正黑體" w:eastAsia="微軟正黑體" w:hAnsi="微軟正黑體"/>
        </w:rPr>
        <w:t xml:space="preserve">7.5　</w:t>
      </w:r>
      <w:proofErr w:type="spellStart"/>
      <w:r w:rsidRPr="00D11C3A">
        <w:rPr>
          <w:rFonts w:ascii="微軟正黑體" w:eastAsia="微軟正黑體" w:hAnsi="微軟正黑體"/>
        </w:rPr>
        <w:t>修改已评分（须填原因</w:t>
      </w:r>
      <w:proofErr w:type="spellEnd"/>
      <w:r w:rsidRPr="00D11C3A">
        <w:rPr>
          <w:rFonts w:ascii="微軟正黑體" w:eastAsia="微軟正黑體" w:hAnsi="微軟正黑體"/>
        </w:rPr>
        <w:t>）</w:t>
      </w:r>
      <w:bookmarkEnd w:id="58"/>
    </w:p>
    <w:p w14:paraId="655F6730" w14:textId="77777777" w:rsidR="00364747" w:rsidRPr="00D11C3A" w:rsidRDefault="00000000">
      <w:r w:rsidRPr="00D11C3A">
        <w:t>对已评分的题目若需改分：</w:t>
      </w:r>
    </w:p>
    <w:p w14:paraId="180680FE" w14:textId="77777777" w:rsidR="00364747" w:rsidRPr="00D11C3A" w:rsidRDefault="00000000">
      <w:pPr>
        <w:numPr>
          <w:ilvl w:val="0"/>
          <w:numId w:val="22"/>
        </w:numPr>
      </w:pPr>
      <w:r w:rsidRPr="00D11C3A">
        <w:t>点该题「查看」开启评分详情。</w:t>
      </w:r>
    </w:p>
    <w:p w14:paraId="4C8F60F9" w14:textId="77777777" w:rsidR="00364747" w:rsidRPr="00D11C3A" w:rsidRDefault="00000000">
      <w:pPr>
        <w:numPr>
          <w:ilvl w:val="0"/>
          <w:numId w:val="22"/>
        </w:numPr>
      </w:pPr>
      <w:r w:rsidRPr="00D11C3A">
        <w:t>点右下角「</w:t>
      </w:r>
      <w:r w:rsidRPr="00D11C3A">
        <w:rPr>
          <w:b/>
          <w:bCs/>
        </w:rPr>
        <w:t>修改评分</w:t>
      </w:r>
      <w:r w:rsidRPr="00D11C3A">
        <w:t>」，窗口会提示原分数。</w:t>
      </w:r>
    </w:p>
    <w:p w14:paraId="3387FBFC" w14:textId="77777777" w:rsidR="00364747" w:rsidRPr="00D11C3A" w:rsidRDefault="00000000">
      <w:pPr>
        <w:numPr>
          <w:ilvl w:val="0"/>
          <w:numId w:val="22"/>
        </w:numPr>
      </w:pPr>
      <w:r w:rsidRPr="00D11C3A">
        <w:t>调整分数，并于「</w:t>
      </w:r>
      <w:r w:rsidRPr="00D11C3A">
        <w:rPr>
          <w:b/>
          <w:bCs/>
        </w:rPr>
        <w:t>修改原因</w:t>
      </w:r>
      <w:r w:rsidRPr="00D11C3A">
        <w:t>」栏填写原因（</w:t>
      </w:r>
      <w:r w:rsidRPr="00D11C3A">
        <w:rPr>
          <w:b/>
          <w:bCs/>
        </w:rPr>
        <w:t>必填</w:t>
      </w:r>
      <w:r w:rsidRPr="00D11C3A">
        <w:t>，不填无法保存）。</w:t>
      </w:r>
    </w:p>
    <w:p w14:paraId="02DACFFD" w14:textId="77777777" w:rsidR="00364747" w:rsidRDefault="00000000">
      <w:pPr>
        <w:numPr>
          <w:ilvl w:val="0"/>
          <w:numId w:val="22"/>
        </w:numPr>
      </w:pPr>
      <w:proofErr w:type="spellStart"/>
      <w:r w:rsidRPr="00D11C3A">
        <w:t>点「保存修改</w:t>
      </w:r>
      <w:proofErr w:type="spellEnd"/>
      <w:r w:rsidRPr="00D11C3A">
        <w:t>」。</w:t>
      </w:r>
    </w:p>
    <w:p w14:paraId="22A5B2A4" w14:textId="63DAADB2" w:rsidR="0062711D" w:rsidRDefault="0062711D" w:rsidP="0062711D">
      <w:pPr>
        <w:rPr>
          <w:noProof/>
          <w:lang w:val="en-US"/>
        </w:rPr>
      </w:pPr>
      <w:r w:rsidRPr="0062711D">
        <w:lastRenderedPageBreak/>
        <w:drawing>
          <wp:inline distT="0" distB="0" distL="0" distR="0" wp14:anchorId="7EF33239" wp14:editId="52F10627">
            <wp:extent cx="2911929" cy="987642"/>
            <wp:effectExtent l="19050" t="19050" r="3175" b="3175"/>
            <wp:docPr id="362664460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2664460" name=""/>
                    <pic:cNvPicPr/>
                  </pic:nvPicPr>
                  <pic:blipFill rotWithShape="1">
                    <a:blip r:embed="rId28"/>
                    <a:srcRect t="701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2873" cy="100152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62711D">
        <w:rPr>
          <w:noProof/>
          <w:lang w:val="en-US"/>
        </w:rPr>
        <w:t xml:space="preserve"> </w:t>
      </w:r>
      <w:r w:rsidRPr="0062711D">
        <w:drawing>
          <wp:inline distT="0" distB="0" distL="0" distR="0" wp14:anchorId="014F97E4" wp14:editId="05E9714C">
            <wp:extent cx="2950028" cy="1608693"/>
            <wp:effectExtent l="19050" t="19050" r="3175" b="0"/>
            <wp:docPr id="1946089773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6089773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978548" cy="162424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4650213" w14:textId="7184FD2B" w:rsidR="006472FC" w:rsidRPr="00D11C3A" w:rsidRDefault="006472FC" w:rsidP="006472FC">
      <w:pPr>
        <w:jc w:val="center"/>
        <w:rPr>
          <w:rFonts w:hint="eastAsia"/>
          <w:lang w:eastAsia="zh-TW"/>
        </w:rPr>
      </w:pPr>
      <w:r>
        <w:rPr>
          <w:rFonts w:hint="eastAsia"/>
          <w:noProof/>
          <w:lang w:val="en-US" w:eastAsia="zh-TW"/>
        </w:rPr>
        <w:t>圖 : 如對於評分須修正，可按下修改評分按鈕，但必須寫修改原因</w:t>
      </w:r>
    </w:p>
    <w:p w14:paraId="44ABDA88" w14:textId="77777777" w:rsidR="00364747" w:rsidRPr="00D11C3A" w:rsidRDefault="00000000">
      <w:proofErr w:type="spellStart"/>
      <w:r w:rsidRPr="00D11C3A">
        <w:t>每次改分都会留下「原分数、新分数、修改原因」的纪录，以利事后查核，确保评分可追溯、可问责</w:t>
      </w:r>
      <w:proofErr w:type="spellEnd"/>
      <w:r w:rsidRPr="00D11C3A">
        <w:t>。</w:t>
      </w:r>
    </w:p>
    <w:p w14:paraId="0FEB689A" w14:textId="15F14314" w:rsidR="00364747" w:rsidRPr="00D11C3A" w:rsidRDefault="00000000">
      <w:pPr>
        <w:pStyle w:val="1"/>
        <w:rPr>
          <w:rFonts w:ascii="微軟正黑體" w:eastAsia="微軟正黑體" w:hAnsi="微軟正黑體"/>
          <w:lang w:eastAsia="zh-TW"/>
        </w:rPr>
      </w:pPr>
      <w:bookmarkStart w:id="60" w:name="_Toc244163944"/>
      <w:bookmarkStart w:id="61" w:name="第八章-成绩公布与考生查看"/>
      <w:bookmarkEnd w:id="49"/>
      <w:bookmarkEnd w:id="59"/>
      <w:r w:rsidRPr="00D11C3A">
        <w:rPr>
          <w:rFonts w:ascii="微軟正黑體" w:eastAsia="微軟正黑體" w:hAnsi="微軟正黑體"/>
          <w:lang w:eastAsia="zh-TW"/>
        </w:rPr>
        <w:t>第八章　成绩公布与考生查看</w:t>
      </w:r>
      <w:bookmarkEnd w:id="60"/>
    </w:p>
    <w:p w14:paraId="5518A393" w14:textId="77777777" w:rsidR="00364747" w:rsidRPr="00D11C3A" w:rsidRDefault="00000000">
      <w:pPr>
        <w:pStyle w:val="21"/>
        <w:rPr>
          <w:rFonts w:ascii="微軟正黑體" w:eastAsia="微軟正黑體" w:hAnsi="微軟正黑體"/>
        </w:rPr>
      </w:pPr>
      <w:bookmarkStart w:id="62" w:name="_Toc244163945"/>
      <w:bookmarkStart w:id="63" w:name="何时公布"/>
      <w:r w:rsidRPr="00D11C3A">
        <w:rPr>
          <w:rFonts w:ascii="微軟正黑體" w:eastAsia="微軟正黑體" w:hAnsi="微軟正黑體"/>
        </w:rPr>
        <w:t xml:space="preserve">8.1　</w:t>
      </w:r>
      <w:proofErr w:type="spellStart"/>
      <w:r w:rsidRPr="00D11C3A">
        <w:rPr>
          <w:rFonts w:ascii="微軟正黑體" w:eastAsia="微軟正黑體" w:hAnsi="微軟正黑體"/>
        </w:rPr>
        <w:t>何时公布</w:t>
      </w:r>
      <w:bookmarkEnd w:id="62"/>
      <w:proofErr w:type="spellEnd"/>
    </w:p>
    <w:p w14:paraId="2D48311E" w14:textId="77777777" w:rsidR="00364747" w:rsidRPr="00D11C3A" w:rsidRDefault="00000000">
      <w:pPr>
        <w:numPr>
          <w:ilvl w:val="0"/>
          <w:numId w:val="23"/>
        </w:numPr>
      </w:pPr>
      <w:r w:rsidRPr="00D11C3A">
        <w:t>评卷人把某考生的简答题</w:t>
      </w:r>
      <w:r w:rsidRPr="00D11C3A">
        <w:rPr>
          <w:b/>
          <w:bCs/>
        </w:rPr>
        <w:t>全部评完</w:t>
      </w:r>
      <w:r w:rsidRPr="00D11C3A">
        <w:t>后，系统自动计算该场成绩。</w:t>
      </w:r>
    </w:p>
    <w:p w14:paraId="45912942" w14:textId="77777777" w:rsidR="00364747" w:rsidRPr="004C01CD" w:rsidRDefault="00000000">
      <w:pPr>
        <w:numPr>
          <w:ilvl w:val="0"/>
          <w:numId w:val="23"/>
        </w:numPr>
        <w:rPr>
          <w:b/>
          <w:bCs/>
          <w:color w:val="FF0000"/>
        </w:rPr>
      </w:pPr>
      <w:r w:rsidRPr="004C01CD">
        <w:rPr>
          <w:b/>
          <w:bCs/>
          <w:color w:val="FF0000"/>
        </w:rPr>
        <w:t>总分是否对考生可见，取决于考试的「立即出分」与「解析开放时间」设定（见 4.2）。</w:t>
      </w:r>
    </w:p>
    <w:p w14:paraId="6CE8AF40" w14:textId="77777777" w:rsidR="00364747" w:rsidRPr="00D11C3A" w:rsidRDefault="00000000">
      <w:pPr>
        <w:pStyle w:val="21"/>
        <w:rPr>
          <w:rFonts w:ascii="微軟正黑體" w:eastAsia="微軟正黑體" w:hAnsi="微軟正黑體"/>
        </w:rPr>
      </w:pPr>
      <w:bookmarkStart w:id="64" w:name="_Toc244163946"/>
      <w:bookmarkStart w:id="65" w:name="考生查看成绩与解析"/>
      <w:bookmarkEnd w:id="63"/>
      <w:r w:rsidRPr="00D11C3A">
        <w:rPr>
          <w:rFonts w:ascii="微軟正黑體" w:eastAsia="微軟正黑體" w:hAnsi="微軟正黑體"/>
        </w:rPr>
        <w:t>8.2　考生查看成绩与解析</w:t>
      </w:r>
      <w:bookmarkEnd w:id="64"/>
    </w:p>
    <w:p w14:paraId="35982821" w14:textId="77777777" w:rsidR="00364747" w:rsidRPr="00D11C3A" w:rsidRDefault="00000000">
      <w:pPr>
        <w:numPr>
          <w:ilvl w:val="0"/>
          <w:numId w:val="24"/>
        </w:numPr>
      </w:pPr>
      <w:r w:rsidRPr="00D11C3A">
        <w:t>考生于「成绩查询」看到该场的线上分 / 实操分 / 综合分，点该列「</w:t>
      </w:r>
      <w:r w:rsidRPr="00D11C3A">
        <w:rPr>
          <w:b/>
          <w:bCs/>
        </w:rPr>
        <w:t>查看详情</w:t>
      </w:r>
      <w:r w:rsidRPr="00D11C3A">
        <w:t>」进入个人报告。</w:t>
      </w:r>
    </w:p>
    <w:p w14:paraId="294859D3" w14:textId="77777777" w:rsidR="00364747" w:rsidRDefault="00000000">
      <w:pPr>
        <w:numPr>
          <w:ilvl w:val="0"/>
          <w:numId w:val="24"/>
        </w:numPr>
      </w:pPr>
      <w:proofErr w:type="spellStart"/>
      <w:r w:rsidRPr="00D11C3A">
        <w:t>个人报告显示正确率、答对</w:t>
      </w:r>
      <w:proofErr w:type="spellEnd"/>
      <w:r w:rsidRPr="00D11C3A">
        <w:t xml:space="preserve"> / </w:t>
      </w:r>
      <w:proofErr w:type="spellStart"/>
      <w:r w:rsidRPr="00D11C3A">
        <w:t>总题、用时、分类得分，以及逐题答题明细</w:t>
      </w:r>
      <w:proofErr w:type="spellEnd"/>
      <w:r w:rsidRPr="00D11C3A">
        <w:t>。</w:t>
      </w:r>
    </w:p>
    <w:p w14:paraId="1F1A8D02" w14:textId="58A05719" w:rsidR="006472FC" w:rsidRDefault="006472FC" w:rsidP="006472FC">
      <w:pPr>
        <w:jc w:val="center"/>
        <w:rPr>
          <w:lang w:eastAsia="zh-TW"/>
        </w:rPr>
      </w:pPr>
      <w:r w:rsidRPr="00987132">
        <w:rPr>
          <w:rFonts w:ascii="Cambria Math" w:hAnsi="Cambria Math" w:cs="Cambria Math"/>
          <w:b/>
          <w:color w:val="6B7280"/>
          <w:sz w:val="22"/>
        </w:rPr>
        <w:drawing>
          <wp:inline distT="0" distB="0" distL="0" distR="0" wp14:anchorId="1A3A3DF7" wp14:editId="3EAA110A">
            <wp:extent cx="4009486" cy="3120004"/>
            <wp:effectExtent l="19050" t="19050" r="0" b="4445"/>
            <wp:docPr id="1542946378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2946378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029549" cy="313561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DD9C32D" w14:textId="33BCCB07" w:rsidR="006472FC" w:rsidRPr="006472FC" w:rsidRDefault="006472FC" w:rsidP="006472FC">
      <w:pPr>
        <w:jc w:val="center"/>
        <w:rPr>
          <w:rFonts w:hint="eastAsia"/>
          <w:lang w:val="en-US" w:eastAsia="zh-TW"/>
        </w:rPr>
      </w:pPr>
      <w:r>
        <w:rPr>
          <w:rFonts w:hint="eastAsia"/>
          <w:lang w:eastAsia="zh-TW"/>
        </w:rPr>
        <w:t xml:space="preserve">圖 : </w:t>
      </w:r>
      <w:r w:rsidR="004C01CD">
        <w:rPr>
          <w:rFonts w:hint="eastAsia"/>
          <w:lang w:eastAsia="zh-TW"/>
        </w:rPr>
        <w:t>如評分完成 + 解析開放時間一到，可看到評分結果，下方有解析結果</w:t>
      </w:r>
    </w:p>
    <w:p w14:paraId="44DE584C" w14:textId="77777777" w:rsidR="00364747" w:rsidRPr="00D11C3A" w:rsidRDefault="00000000">
      <w:pPr>
        <w:pStyle w:val="af"/>
        <w:rPr>
          <w:lang w:eastAsia="zh-TW"/>
        </w:rPr>
      </w:pPr>
      <w:r w:rsidRPr="00D11C3A">
        <w:rPr>
          <w:lang w:eastAsia="zh-TW"/>
        </w:rPr>
        <w:lastRenderedPageBreak/>
        <w:t>简答题逐题卡片会依得分显示状态，并把「你的作答」与「参考答案」并列对照；若评卷人填了评语，会显示「评卷人评语 / 解析」区块，让考生了解扣分原因。</w:t>
      </w:r>
    </w:p>
    <w:tbl>
      <w:tblPr>
        <w:tblStyle w:val="aff2"/>
        <w:tblW w:w="5000" w:type="pct"/>
        <w:tblLook w:val="0020" w:firstRow="1" w:lastRow="0" w:firstColumn="0" w:lastColumn="0" w:noHBand="0" w:noVBand="0"/>
      </w:tblPr>
      <w:tblGrid>
        <w:gridCol w:w="2297"/>
        <w:gridCol w:w="1839"/>
        <w:gridCol w:w="5492"/>
      </w:tblGrid>
      <w:tr w:rsidR="00364747" w:rsidRPr="00D11C3A" w14:paraId="58FE2C94" w14:textId="77777777">
        <w:tc>
          <w:tcPr>
            <w:tcW w:w="0" w:type="auto"/>
            <w:shd w:val="clear" w:color="auto" w:fill="D9ECEA"/>
          </w:tcPr>
          <w:p w14:paraId="20EE28CA" w14:textId="77777777" w:rsidR="00364747" w:rsidRPr="00D11C3A" w:rsidRDefault="00000000">
            <w:proofErr w:type="spellStart"/>
            <w:r w:rsidRPr="00D11C3A">
              <w:rPr>
                <w:b/>
              </w:rPr>
              <w:t>状态徽章</w:t>
            </w:r>
            <w:proofErr w:type="spellEnd"/>
          </w:p>
        </w:tc>
        <w:tc>
          <w:tcPr>
            <w:tcW w:w="0" w:type="auto"/>
            <w:shd w:val="clear" w:color="auto" w:fill="D9ECEA"/>
          </w:tcPr>
          <w:p w14:paraId="6B9F844E" w14:textId="77777777" w:rsidR="00364747" w:rsidRPr="00D11C3A" w:rsidRDefault="00000000">
            <w:r w:rsidRPr="00D11C3A">
              <w:rPr>
                <w:b/>
              </w:rPr>
              <w:t>颜色</w:t>
            </w:r>
          </w:p>
        </w:tc>
        <w:tc>
          <w:tcPr>
            <w:tcW w:w="0" w:type="auto"/>
            <w:shd w:val="clear" w:color="auto" w:fill="D9ECEA"/>
          </w:tcPr>
          <w:p w14:paraId="61A383A5" w14:textId="77777777" w:rsidR="00364747" w:rsidRPr="00D11C3A" w:rsidRDefault="00000000">
            <w:r w:rsidRPr="00D11C3A">
              <w:rPr>
                <w:b/>
              </w:rPr>
              <w:t>含义</w:t>
            </w:r>
          </w:p>
        </w:tc>
      </w:tr>
      <w:tr w:rsidR="00364747" w:rsidRPr="00D11C3A" w14:paraId="271FE4D6" w14:textId="77777777">
        <w:tc>
          <w:tcPr>
            <w:tcW w:w="0" w:type="auto"/>
          </w:tcPr>
          <w:p w14:paraId="2A01093A" w14:textId="77777777" w:rsidR="00364747" w:rsidRPr="00D11C3A" w:rsidRDefault="00000000">
            <w:r w:rsidRPr="00D11C3A">
              <w:t>正确</w:t>
            </w:r>
          </w:p>
        </w:tc>
        <w:tc>
          <w:tcPr>
            <w:tcW w:w="0" w:type="auto"/>
          </w:tcPr>
          <w:p w14:paraId="04CBB949" w14:textId="77777777" w:rsidR="00364747" w:rsidRPr="00D11C3A" w:rsidRDefault="00000000">
            <w:r w:rsidRPr="00D11C3A">
              <w:t>绿色</w:t>
            </w:r>
          </w:p>
        </w:tc>
        <w:tc>
          <w:tcPr>
            <w:tcW w:w="0" w:type="auto"/>
          </w:tcPr>
          <w:p w14:paraId="168FD660" w14:textId="77777777" w:rsidR="00364747" w:rsidRPr="00D11C3A" w:rsidRDefault="00000000">
            <w:r w:rsidRPr="00D11C3A">
              <w:t>该题得满分</w:t>
            </w:r>
          </w:p>
        </w:tc>
      </w:tr>
      <w:tr w:rsidR="00364747" w:rsidRPr="00D11C3A" w14:paraId="3A39F75B" w14:textId="77777777">
        <w:tc>
          <w:tcPr>
            <w:tcW w:w="0" w:type="auto"/>
          </w:tcPr>
          <w:p w14:paraId="0D9AB5EB" w14:textId="77777777" w:rsidR="00364747" w:rsidRPr="00D11C3A" w:rsidRDefault="00000000">
            <w:r w:rsidRPr="00D11C3A">
              <w:t>部分得分</w:t>
            </w:r>
          </w:p>
        </w:tc>
        <w:tc>
          <w:tcPr>
            <w:tcW w:w="0" w:type="auto"/>
          </w:tcPr>
          <w:p w14:paraId="0341B97D" w14:textId="77777777" w:rsidR="00364747" w:rsidRPr="00D11C3A" w:rsidRDefault="00000000">
            <w:r w:rsidRPr="00D11C3A">
              <w:t>琥珀色</w:t>
            </w:r>
          </w:p>
        </w:tc>
        <w:tc>
          <w:tcPr>
            <w:tcW w:w="0" w:type="auto"/>
          </w:tcPr>
          <w:p w14:paraId="0B759DF8" w14:textId="77777777" w:rsidR="00364747" w:rsidRPr="00D11C3A" w:rsidRDefault="00000000">
            <w:r w:rsidRPr="00D11C3A">
              <w:t>答对一部分，拿到中间分</w:t>
            </w:r>
          </w:p>
        </w:tc>
      </w:tr>
      <w:tr w:rsidR="00364747" w:rsidRPr="00D11C3A" w14:paraId="081AF911" w14:textId="77777777">
        <w:tc>
          <w:tcPr>
            <w:tcW w:w="0" w:type="auto"/>
          </w:tcPr>
          <w:p w14:paraId="5CD33ABC" w14:textId="77777777" w:rsidR="00364747" w:rsidRPr="00D11C3A" w:rsidRDefault="00000000">
            <w:r w:rsidRPr="00D11C3A">
              <w:t>错误</w:t>
            </w:r>
          </w:p>
        </w:tc>
        <w:tc>
          <w:tcPr>
            <w:tcW w:w="0" w:type="auto"/>
          </w:tcPr>
          <w:p w14:paraId="2E81234D" w14:textId="77777777" w:rsidR="00364747" w:rsidRPr="00D11C3A" w:rsidRDefault="00000000">
            <w:r w:rsidRPr="00D11C3A">
              <w:t>红色</w:t>
            </w:r>
          </w:p>
        </w:tc>
        <w:tc>
          <w:tcPr>
            <w:tcW w:w="0" w:type="auto"/>
          </w:tcPr>
          <w:p w14:paraId="2B34151E" w14:textId="77777777" w:rsidR="00364747" w:rsidRPr="00D11C3A" w:rsidRDefault="00000000">
            <w:r w:rsidRPr="00D11C3A">
              <w:t>0 分</w:t>
            </w:r>
          </w:p>
        </w:tc>
      </w:tr>
      <w:tr w:rsidR="00364747" w:rsidRPr="00D11C3A" w14:paraId="2B4DAAAE" w14:textId="77777777">
        <w:tc>
          <w:tcPr>
            <w:tcW w:w="0" w:type="auto"/>
          </w:tcPr>
          <w:p w14:paraId="0DD1BA80" w14:textId="77777777" w:rsidR="00364747" w:rsidRPr="00D11C3A" w:rsidRDefault="00000000">
            <w:r w:rsidRPr="00D11C3A">
              <w:t>待评分</w:t>
            </w:r>
          </w:p>
        </w:tc>
        <w:tc>
          <w:tcPr>
            <w:tcW w:w="0" w:type="auto"/>
          </w:tcPr>
          <w:p w14:paraId="41EC7241" w14:textId="77777777" w:rsidR="00364747" w:rsidRPr="00D11C3A" w:rsidRDefault="00000000">
            <w:r w:rsidRPr="00D11C3A">
              <w:t>琥珀色</w:t>
            </w:r>
          </w:p>
        </w:tc>
        <w:tc>
          <w:tcPr>
            <w:tcW w:w="0" w:type="auto"/>
          </w:tcPr>
          <w:p w14:paraId="26E7F278" w14:textId="77777777" w:rsidR="00364747" w:rsidRPr="00D11C3A" w:rsidRDefault="00000000">
            <w:r w:rsidRPr="00D11C3A">
              <w:t>评卷人尚未评</w:t>
            </w:r>
          </w:p>
        </w:tc>
      </w:tr>
    </w:tbl>
    <w:tbl>
      <w:tblPr>
        <w:tblW w:w="5000" w:type="pct"/>
        <w:jc w:val="center"/>
        <w:tblBorders>
          <w:top w:val="single" w:sz="8" w:space="0" w:color="BFBFBF"/>
          <w:left w:val="single" w:sz="8" w:space="0" w:color="BFBFBF"/>
          <w:bottom w:val="single" w:sz="8" w:space="0" w:color="BFBFBF"/>
          <w:right w:val="single" w:sz="8" w:space="0" w:color="BFBFBF"/>
        </w:tblBorders>
        <w:tblLook w:val="04A0" w:firstRow="1" w:lastRow="0" w:firstColumn="1" w:lastColumn="0" w:noHBand="0" w:noVBand="1"/>
      </w:tblPr>
      <w:tblGrid>
        <w:gridCol w:w="9628"/>
      </w:tblGrid>
      <w:tr w:rsidR="00364747" w:rsidRPr="00D11C3A" w14:paraId="572AE89A" w14:textId="77777777">
        <w:trPr>
          <w:trHeight w:val="3969"/>
          <w:jc w:val="center"/>
        </w:trPr>
        <w:tc>
          <w:tcPr>
            <w:tcW w:w="0" w:type="auto"/>
            <w:vAlign w:val="center"/>
          </w:tcPr>
          <w:p w14:paraId="68040E7D" w14:textId="77777777" w:rsidR="00364747" w:rsidRDefault="00987132">
            <w:pPr>
              <w:jc w:val="center"/>
            </w:pPr>
            <w:r w:rsidRPr="00987132">
              <w:rPr>
                <w:lang w:eastAsia="zh-TW"/>
              </w:rPr>
              <w:drawing>
                <wp:inline distT="0" distB="0" distL="0" distR="0" wp14:anchorId="1151091D" wp14:editId="239A2779">
                  <wp:extent cx="4528868" cy="4045872"/>
                  <wp:effectExtent l="0" t="0" r="0" b="0"/>
                  <wp:docPr id="303356916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3356916" name="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36399" cy="40525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8D53A4F" w14:textId="421143F7" w:rsidR="004C01CD" w:rsidRPr="00D11C3A" w:rsidRDefault="004C01CD">
            <w:pPr>
              <w:jc w:val="center"/>
              <w:rPr>
                <w:rFonts w:hint="eastAsia"/>
                <w:lang w:eastAsia="zh-TW"/>
              </w:rPr>
            </w:pPr>
            <w:r>
              <w:rPr>
                <w:rFonts w:hint="eastAsia"/>
                <w:lang w:eastAsia="zh-TW"/>
              </w:rPr>
              <w:t>圖 : 解析結果會顯示燈號，告知是正確/錯誤/部分得分</w:t>
            </w:r>
          </w:p>
        </w:tc>
      </w:tr>
    </w:tbl>
    <w:p w14:paraId="242A381C" w14:textId="77777777" w:rsidR="00364747" w:rsidRDefault="00000000">
      <w:pPr>
        <w:rPr>
          <w:lang w:eastAsia="zh-TW"/>
        </w:rPr>
      </w:pPr>
      <w:r w:rsidRPr="00D11C3A">
        <w:t>「</w:t>
      </w:r>
      <w:proofErr w:type="spellStart"/>
      <w:r w:rsidRPr="00D11C3A">
        <w:t>错题解析</w:t>
      </w:r>
      <w:proofErr w:type="spellEnd"/>
      <w:r w:rsidRPr="00D11C3A">
        <w:t xml:space="preserve"> / </w:t>
      </w:r>
      <w:proofErr w:type="spellStart"/>
      <w:r w:rsidRPr="00D11C3A">
        <w:t>正确答案」仅在考试开启「显示正确答案」且处于解析开放时段内才会显示；否则考生只看得到分数与分类得分</w:t>
      </w:r>
      <w:proofErr w:type="spellEnd"/>
      <w:r w:rsidRPr="00D11C3A">
        <w:t>。</w:t>
      </w:r>
    </w:p>
    <w:p w14:paraId="7EFB6C3B" w14:textId="77777777" w:rsidR="004C01CD" w:rsidRDefault="004C01CD">
      <w:pPr>
        <w:rPr>
          <w:lang w:eastAsia="zh-TW"/>
        </w:rPr>
      </w:pPr>
    </w:p>
    <w:p w14:paraId="2D73B690" w14:textId="77777777" w:rsidR="004C01CD" w:rsidRPr="00D11C3A" w:rsidRDefault="004C01CD">
      <w:pPr>
        <w:rPr>
          <w:rFonts w:hint="eastAsia"/>
          <w:lang w:eastAsia="zh-TW"/>
        </w:rPr>
      </w:pPr>
    </w:p>
    <w:p w14:paraId="02B74DB0" w14:textId="77777777" w:rsidR="00364747" w:rsidRPr="00D11C3A" w:rsidRDefault="00000000">
      <w:pPr>
        <w:pStyle w:val="1"/>
        <w:rPr>
          <w:rFonts w:ascii="微軟正黑體" w:eastAsia="微軟正黑體" w:hAnsi="微軟正黑體"/>
        </w:rPr>
      </w:pPr>
      <w:bookmarkStart w:id="66" w:name="_Toc244163947"/>
      <w:bookmarkStart w:id="67" w:name="第九章-常见问题faq"/>
      <w:bookmarkEnd w:id="61"/>
      <w:bookmarkEnd w:id="65"/>
      <w:proofErr w:type="spellStart"/>
      <w:r w:rsidRPr="00D11C3A">
        <w:rPr>
          <w:rFonts w:ascii="微軟正黑體" w:eastAsia="微軟正黑體" w:hAnsi="微軟正黑體"/>
        </w:rPr>
        <w:lastRenderedPageBreak/>
        <w:t>第九章</w:t>
      </w:r>
      <w:proofErr w:type="spellEnd"/>
      <w:r w:rsidRPr="00D11C3A">
        <w:rPr>
          <w:rFonts w:ascii="微軟正黑體" w:eastAsia="微軟正黑體" w:hAnsi="微軟正黑體"/>
        </w:rPr>
        <w:t xml:space="preserve">　</w:t>
      </w:r>
      <w:proofErr w:type="spellStart"/>
      <w:r w:rsidRPr="00D11C3A">
        <w:rPr>
          <w:rFonts w:ascii="微軟正黑體" w:eastAsia="微軟正黑體" w:hAnsi="微軟正黑體"/>
        </w:rPr>
        <w:t>常见问题（FAQ</w:t>
      </w:r>
      <w:proofErr w:type="spellEnd"/>
      <w:r w:rsidRPr="00D11C3A">
        <w:rPr>
          <w:rFonts w:ascii="微軟正黑體" w:eastAsia="微軟正黑體" w:hAnsi="微軟正黑體"/>
        </w:rPr>
        <w:t>）</w:t>
      </w:r>
      <w:bookmarkEnd w:id="66"/>
    </w:p>
    <w:tbl>
      <w:tblPr>
        <w:tblStyle w:val="aff2"/>
        <w:tblW w:w="5000" w:type="pct"/>
        <w:tblLook w:val="0020" w:firstRow="1" w:lastRow="0" w:firstColumn="0" w:lastColumn="0" w:noHBand="0" w:noVBand="0"/>
      </w:tblPr>
      <w:tblGrid>
        <w:gridCol w:w="2256"/>
        <w:gridCol w:w="7372"/>
      </w:tblGrid>
      <w:tr w:rsidR="00364747" w:rsidRPr="00D11C3A" w14:paraId="6588423C" w14:textId="77777777">
        <w:tc>
          <w:tcPr>
            <w:tcW w:w="0" w:type="auto"/>
            <w:shd w:val="clear" w:color="auto" w:fill="D9ECEA"/>
          </w:tcPr>
          <w:p w14:paraId="4D2BFF4D" w14:textId="77777777" w:rsidR="00364747" w:rsidRPr="00D11C3A" w:rsidRDefault="00000000">
            <w:r w:rsidRPr="00D11C3A">
              <w:rPr>
                <w:b/>
              </w:rPr>
              <w:t>问题</w:t>
            </w:r>
          </w:p>
        </w:tc>
        <w:tc>
          <w:tcPr>
            <w:tcW w:w="0" w:type="auto"/>
            <w:shd w:val="clear" w:color="auto" w:fill="D9ECEA"/>
          </w:tcPr>
          <w:p w14:paraId="2BEE06D1" w14:textId="77777777" w:rsidR="00364747" w:rsidRPr="00D11C3A" w:rsidRDefault="00000000">
            <w:r w:rsidRPr="00D11C3A">
              <w:rPr>
                <w:b/>
              </w:rPr>
              <w:t>处理方式</w:t>
            </w:r>
          </w:p>
        </w:tc>
      </w:tr>
      <w:tr w:rsidR="00364747" w:rsidRPr="00D11C3A" w14:paraId="78E9BCC2" w14:textId="77777777">
        <w:tc>
          <w:tcPr>
            <w:tcW w:w="0" w:type="auto"/>
          </w:tcPr>
          <w:p w14:paraId="3761EE7C" w14:textId="77777777" w:rsidR="00364747" w:rsidRPr="00D11C3A" w:rsidRDefault="00000000">
            <w:r w:rsidRPr="00D11C3A">
              <w:t>AI 把简答题全判 0 分</w:t>
            </w:r>
          </w:p>
        </w:tc>
        <w:tc>
          <w:tcPr>
            <w:tcW w:w="0" w:type="auto"/>
          </w:tcPr>
          <w:p w14:paraId="4306DA19" w14:textId="77777777" w:rsidR="00364747" w:rsidRPr="00D11C3A" w:rsidRDefault="00000000">
            <w:r w:rsidRPr="00D11C3A">
              <w:t>多半是该题</w:t>
            </w:r>
            <w:r w:rsidRPr="00D11C3A">
              <w:rPr>
                <w:b/>
                <w:bCs/>
              </w:rPr>
              <w:t>缺参考答案</w:t>
            </w:r>
            <w:r w:rsidRPr="00D11C3A">
              <w:t>。补上参考答案后，于评卷页点「AI 初评待评分题目」重评；或直接人工评分</w:t>
            </w:r>
          </w:p>
        </w:tc>
      </w:tr>
      <w:tr w:rsidR="00364747" w:rsidRPr="00D11C3A" w14:paraId="3A763BC2" w14:textId="77777777">
        <w:tc>
          <w:tcPr>
            <w:tcW w:w="0" w:type="auto"/>
          </w:tcPr>
          <w:p w14:paraId="39FB49D9" w14:textId="77777777" w:rsidR="00364747" w:rsidRPr="00D11C3A" w:rsidRDefault="00000000">
            <w:r w:rsidRPr="00D11C3A">
              <w:t>考生成绩一直显示「评分中」</w:t>
            </w:r>
          </w:p>
        </w:tc>
        <w:tc>
          <w:tcPr>
            <w:tcW w:w="0" w:type="auto"/>
          </w:tcPr>
          <w:p w14:paraId="784CEEE8" w14:textId="77777777" w:rsidR="00364747" w:rsidRPr="00D11C3A" w:rsidRDefault="00000000">
            <w:r w:rsidRPr="00D11C3A">
              <w:t>代表该场仍有简答题未评完。请评卷人登入「简答题评卷」完成批改，全部评完后成绩才会公布</w:t>
            </w:r>
          </w:p>
        </w:tc>
      </w:tr>
      <w:tr w:rsidR="00364747" w:rsidRPr="00D11C3A" w14:paraId="14729379" w14:textId="77777777">
        <w:tc>
          <w:tcPr>
            <w:tcW w:w="0" w:type="auto"/>
          </w:tcPr>
          <w:p w14:paraId="64DF5685" w14:textId="77777777" w:rsidR="00364747" w:rsidRPr="00D11C3A" w:rsidRDefault="00000000">
            <w:r w:rsidRPr="00D11C3A">
              <w:t>评卷人登入后看不到考试 / 考生</w:t>
            </w:r>
          </w:p>
        </w:tc>
        <w:tc>
          <w:tcPr>
            <w:tcW w:w="0" w:type="auto"/>
          </w:tcPr>
          <w:p w14:paraId="67070C5F" w14:textId="77777777" w:rsidR="00364747" w:rsidRPr="00D11C3A" w:rsidRDefault="00000000">
            <w:r w:rsidRPr="00D11C3A">
              <w:t>请确认：该评卷人已被指派对应</w:t>
            </w:r>
            <w:r w:rsidRPr="00D11C3A">
              <w:rPr>
                <w:b/>
                <w:bCs/>
              </w:rPr>
              <w:t>工序</w:t>
            </w:r>
            <w:r w:rsidRPr="00D11C3A">
              <w:t>、考生的工序与评卷人一致、且已有考生提交含简答题的答卷</w:t>
            </w:r>
          </w:p>
        </w:tc>
      </w:tr>
      <w:tr w:rsidR="00364747" w:rsidRPr="00D11C3A" w14:paraId="4FB040FB" w14:textId="77777777">
        <w:tc>
          <w:tcPr>
            <w:tcW w:w="0" w:type="auto"/>
          </w:tcPr>
          <w:p w14:paraId="0A903F35" w14:textId="77777777" w:rsidR="00364747" w:rsidRPr="00D11C3A" w:rsidRDefault="00000000">
            <w:r w:rsidRPr="00D11C3A">
              <w:t>改分会留纪录吗</w:t>
            </w:r>
          </w:p>
        </w:tc>
        <w:tc>
          <w:tcPr>
            <w:tcW w:w="0" w:type="auto"/>
          </w:tcPr>
          <w:p w14:paraId="5AD59B36" w14:textId="77777777" w:rsidR="00364747" w:rsidRPr="00D11C3A" w:rsidRDefault="00000000">
            <w:r w:rsidRPr="00D11C3A">
              <w:t>会。修改已评分数必须填原因，系统会记录原分数、新分数与原因</w:t>
            </w:r>
          </w:p>
        </w:tc>
      </w:tr>
      <w:tr w:rsidR="00364747" w:rsidRPr="00D11C3A" w14:paraId="4A7F174E" w14:textId="77777777">
        <w:tc>
          <w:tcPr>
            <w:tcW w:w="0" w:type="auto"/>
          </w:tcPr>
          <w:p w14:paraId="37B9B945" w14:textId="77777777" w:rsidR="00364747" w:rsidRPr="00D11C3A" w:rsidRDefault="00000000">
            <w:r w:rsidRPr="00D11C3A">
              <w:t>觉得 AI 评分太严 / 太宽</w:t>
            </w:r>
          </w:p>
        </w:tc>
        <w:tc>
          <w:tcPr>
            <w:tcW w:w="0" w:type="auto"/>
          </w:tcPr>
          <w:p w14:paraId="6B056EF8" w14:textId="77777777" w:rsidR="00364747" w:rsidRPr="00D11C3A" w:rsidRDefault="00000000">
            <w:r w:rsidRPr="00D11C3A">
              <w:t>评卷人可直接人工改分（须填原因）。系统性偏差通常是参考答案写得不够清楚，建议以要点分列方式撰写参考答案</w:t>
            </w:r>
          </w:p>
        </w:tc>
      </w:tr>
      <w:bookmarkEnd w:id="67"/>
    </w:tbl>
    <w:p w14:paraId="08ADE4E1" w14:textId="77777777" w:rsidR="008D4C6E" w:rsidRPr="00D11C3A" w:rsidRDefault="008D4C6E"/>
    <w:sectPr w:rsidR="008D4C6E" w:rsidRPr="00D11C3A" w:rsidSect="00034616">
      <w:pgSz w:w="11906" w:h="16838"/>
      <w:pgMar w:top="1247" w:right="1247" w:bottom="1134" w:left="124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893CAA" w14:textId="77777777" w:rsidR="0030629F" w:rsidRDefault="0030629F">
      <w:pPr>
        <w:spacing w:after="0" w:line="240" w:lineRule="auto"/>
      </w:pPr>
      <w:r>
        <w:separator/>
      </w:r>
    </w:p>
  </w:endnote>
  <w:endnote w:type="continuationSeparator" w:id="0">
    <w:p w14:paraId="20CD3502" w14:textId="77777777" w:rsidR="0030629F" w:rsidRDefault="0030629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65F59F" w14:textId="77777777" w:rsidR="0030629F" w:rsidRDefault="0030629F">
      <w:r>
        <w:separator/>
      </w:r>
    </w:p>
  </w:footnote>
  <w:footnote w:type="continuationSeparator" w:id="0">
    <w:p w14:paraId="3EDCD518" w14:textId="77777777" w:rsidR="0030629F" w:rsidRDefault="0030629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EA454B4C"/>
    <w:multiLevelType w:val="multilevel"/>
    <w:tmpl w:val="560EB5FC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1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2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3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4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5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2C1AE401"/>
    <w:multiLevelType w:val="multilevel"/>
    <w:tmpl w:val="4972086C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1" w15:restartNumberingAfterBreak="0">
    <w:nsid w:val="71315DCA"/>
    <w:multiLevelType w:val="multilevel"/>
    <w:tmpl w:val="2DE2B700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 w16cid:durableId="141701252">
    <w:abstractNumId w:val="9"/>
  </w:num>
  <w:num w:numId="2" w16cid:durableId="1633975627">
    <w:abstractNumId w:val="7"/>
  </w:num>
  <w:num w:numId="3" w16cid:durableId="2063944836">
    <w:abstractNumId w:val="6"/>
  </w:num>
  <w:num w:numId="4" w16cid:durableId="664745762">
    <w:abstractNumId w:val="5"/>
  </w:num>
  <w:num w:numId="5" w16cid:durableId="262736822">
    <w:abstractNumId w:val="8"/>
  </w:num>
  <w:num w:numId="6" w16cid:durableId="485509498">
    <w:abstractNumId w:val="4"/>
  </w:num>
  <w:num w:numId="7" w16cid:durableId="1792823758">
    <w:abstractNumId w:val="3"/>
  </w:num>
  <w:num w:numId="8" w16cid:durableId="180171438">
    <w:abstractNumId w:val="2"/>
  </w:num>
  <w:num w:numId="9" w16cid:durableId="616645495">
    <w:abstractNumId w:val="1"/>
  </w:num>
  <w:num w:numId="10" w16cid:durableId="1777746095">
    <w:abstractNumId w:val="10"/>
  </w:num>
  <w:num w:numId="11" w16cid:durableId="2113159276">
    <w:abstractNumId w:val="0"/>
  </w:num>
  <w:num w:numId="12" w16cid:durableId="1957323676">
    <w:abstractNumId w:val="0"/>
  </w:num>
  <w:num w:numId="13" w16cid:durableId="2128622379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842861820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880750331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51318628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82536104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162479656">
    <w:abstractNumId w:val="0"/>
  </w:num>
  <w:num w:numId="19" w16cid:durableId="1521504463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1688479469">
    <w:abstractNumId w:val="0"/>
  </w:num>
  <w:num w:numId="21" w16cid:durableId="1414741305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380904643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1979070655">
    <w:abstractNumId w:val="0"/>
  </w:num>
  <w:num w:numId="24" w16cid:durableId="512115542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SystemFonts/>
  <w:bordersDoNotSurroundHeader/>
  <w:bordersDoNotSurroundFooter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90D07"/>
    <w:rsid w:val="00011C8B"/>
    <w:rsid w:val="00012DD0"/>
    <w:rsid w:val="000205A7"/>
    <w:rsid w:val="00025AF7"/>
    <w:rsid w:val="00114A1B"/>
    <w:rsid w:val="001F0689"/>
    <w:rsid w:val="002A6B5D"/>
    <w:rsid w:val="0030629F"/>
    <w:rsid w:val="00364747"/>
    <w:rsid w:val="00406808"/>
    <w:rsid w:val="0041427D"/>
    <w:rsid w:val="004C01CD"/>
    <w:rsid w:val="004E29B3"/>
    <w:rsid w:val="005462A6"/>
    <w:rsid w:val="00590D07"/>
    <w:rsid w:val="005C4D7D"/>
    <w:rsid w:val="0062711D"/>
    <w:rsid w:val="006472FC"/>
    <w:rsid w:val="00756C62"/>
    <w:rsid w:val="00784D58"/>
    <w:rsid w:val="008969C0"/>
    <w:rsid w:val="008D4C6E"/>
    <w:rsid w:val="008D6863"/>
    <w:rsid w:val="00987132"/>
    <w:rsid w:val="00B86B75"/>
    <w:rsid w:val="00B963EB"/>
    <w:rsid w:val="00BB781E"/>
    <w:rsid w:val="00BC48D5"/>
    <w:rsid w:val="00C36279"/>
    <w:rsid w:val="00D11C3A"/>
    <w:rsid w:val="00E315A3"/>
    <w:rsid w:val="00FC6C62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A195EBC"/>
  <w15:docId w15:val="{EC9B8A51-AB4B-4450-BE59-7685F0FA6B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zh-C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 w:line="300" w:lineRule="auto"/>
    </w:pPr>
    <w:rPr>
      <w:rFonts w:ascii="微軟正黑體" w:eastAsia="微軟正黑體" w:hAnsi="微軟正黑體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b/>
      <w:bCs/>
      <w:color w:val="0F766E"/>
      <w:sz w:val="36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0F766E"/>
      <w:sz w:val="29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292524"/>
      <w:sz w:val="24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頁首 字元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頁尾 字元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標題 1 字元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標題 2 字元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標題 3 字元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標題 字元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標題 字元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本文 字元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本文 2 字元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本文 3 字元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巨集文字 字元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文 字元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標題 4 字元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標題 5 字元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標題 6 字元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標題 7 字元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標題 8 字元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標題 9 字元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鮮明引文 字元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14">
    <w:name w:val="toc 1"/>
    <w:basedOn w:val="a1"/>
    <w:next w:val="a1"/>
    <w:autoRedefine/>
    <w:uiPriority w:val="39"/>
    <w:unhideWhenUsed/>
    <w:rsid w:val="00B22E67"/>
  </w:style>
  <w:style w:type="paragraph" w:styleId="2a">
    <w:name w:val="toc 2"/>
    <w:basedOn w:val="a1"/>
    <w:next w:val="a1"/>
    <w:autoRedefine/>
    <w:uiPriority w:val="39"/>
    <w:unhideWhenUsed/>
    <w:rsid w:val="00B22E67"/>
    <w:pPr>
      <w:ind w:leftChars="200" w:left="480"/>
    </w:pPr>
  </w:style>
  <w:style w:type="paragraph" w:styleId="38">
    <w:name w:val="toc 3"/>
    <w:basedOn w:val="a1"/>
    <w:next w:val="a1"/>
    <w:autoRedefine/>
    <w:uiPriority w:val="39"/>
    <w:unhideWhenUsed/>
    <w:rsid w:val="00B22E67"/>
    <w:pPr>
      <w:ind w:leftChars="400" w:left="960"/>
    </w:pPr>
  </w:style>
  <w:style w:type="character" w:styleId="affa">
    <w:name w:val="Hyperlink"/>
    <w:basedOn w:val="a2"/>
    <w:uiPriority w:val="99"/>
    <w:unhideWhenUsed/>
    <w:rsid w:val="00B22E67"/>
    <w:rPr>
      <w:color w:val="0000FF" w:themeColor="hyperlink"/>
      <w:u w:val="single"/>
    </w:rPr>
  </w:style>
  <w:style w:type="character" w:styleId="affb">
    <w:name w:val="Unresolved Mention"/>
    <w:basedOn w:val="a2"/>
    <w:uiPriority w:val="99"/>
    <w:semiHidden/>
    <w:unhideWhenUsed/>
    <w:rsid w:val="00DF345B"/>
    <w:rPr>
      <w:color w:val="605E5C"/>
      <w:shd w:val="clear" w:color="auto" w:fill="E1DFDD"/>
    </w:rPr>
  </w:style>
  <w:style w:type="paragraph" w:customStyle="1" w:styleId="SourceCode">
    <w:name w:val="Source Code"/>
    <w:pPr>
      <w:wordWrap w:val="0"/>
    </w:pPr>
  </w:style>
  <w:style w:type="character" w:customStyle="1" w:styleId="KeywordTok">
    <w:name w:val="KeywordTok"/>
    <w:rPr>
      <w:b/>
      <w:color w:val="007020"/>
    </w:rPr>
  </w:style>
  <w:style w:type="character" w:customStyle="1" w:styleId="DataTypeTok">
    <w:name w:val="DataTypeTok"/>
    <w:rPr>
      <w:color w:val="902000"/>
    </w:rPr>
  </w:style>
  <w:style w:type="character" w:customStyle="1" w:styleId="DecValTok">
    <w:name w:val="DecValTok"/>
    <w:rPr>
      <w:color w:val="40A070"/>
    </w:rPr>
  </w:style>
  <w:style w:type="character" w:customStyle="1" w:styleId="BaseNTok">
    <w:name w:val="BaseNTok"/>
    <w:rPr>
      <w:color w:val="40A070"/>
    </w:rPr>
  </w:style>
  <w:style w:type="character" w:customStyle="1" w:styleId="FloatTok">
    <w:name w:val="FloatTok"/>
    <w:rPr>
      <w:color w:val="40A070"/>
    </w:rPr>
  </w:style>
  <w:style w:type="character" w:customStyle="1" w:styleId="ConstantTok">
    <w:name w:val="ConstantTok"/>
    <w:rPr>
      <w:color w:val="880000"/>
    </w:rPr>
  </w:style>
  <w:style w:type="character" w:customStyle="1" w:styleId="CharTok">
    <w:name w:val="CharTok"/>
    <w:rPr>
      <w:color w:val="4070A0"/>
    </w:rPr>
  </w:style>
  <w:style w:type="character" w:customStyle="1" w:styleId="SpecialCharTok">
    <w:name w:val="SpecialCharTok"/>
    <w:rPr>
      <w:color w:val="4070A0"/>
    </w:rPr>
  </w:style>
  <w:style w:type="character" w:customStyle="1" w:styleId="StringTok">
    <w:name w:val="StringTok"/>
    <w:rPr>
      <w:color w:val="4070A0"/>
    </w:rPr>
  </w:style>
  <w:style w:type="character" w:customStyle="1" w:styleId="VerbatimStringTok">
    <w:name w:val="VerbatimStringTok"/>
    <w:rPr>
      <w:color w:val="4070A0"/>
    </w:rPr>
  </w:style>
  <w:style w:type="character" w:customStyle="1" w:styleId="SpecialStringTok">
    <w:name w:val="SpecialStringTok"/>
    <w:rPr>
      <w:color w:val="BB6688"/>
    </w:rPr>
  </w:style>
  <w:style w:type="character" w:customStyle="1" w:styleId="ImportTok">
    <w:name w:val="ImportTok"/>
  </w:style>
  <w:style w:type="character" w:customStyle="1" w:styleId="CommentTok">
    <w:name w:val="CommentTok"/>
    <w:rPr>
      <w:i/>
      <w:color w:val="60A0B0"/>
    </w:rPr>
  </w:style>
  <w:style w:type="character" w:customStyle="1" w:styleId="DocumentationTok">
    <w:name w:val="DocumentationTok"/>
    <w:rPr>
      <w:i/>
      <w:color w:val="BA2121"/>
    </w:rPr>
  </w:style>
  <w:style w:type="character" w:customStyle="1" w:styleId="AnnotationTok">
    <w:name w:val="AnnotationTok"/>
    <w:rPr>
      <w:b/>
      <w:i/>
      <w:color w:val="60A0B0"/>
    </w:rPr>
  </w:style>
  <w:style w:type="character" w:customStyle="1" w:styleId="CommentVarTok">
    <w:name w:val="CommentVarTok"/>
    <w:rPr>
      <w:b/>
      <w:i/>
      <w:color w:val="60A0B0"/>
    </w:rPr>
  </w:style>
  <w:style w:type="character" w:customStyle="1" w:styleId="OtherTok">
    <w:name w:val="OtherTok"/>
    <w:rPr>
      <w:color w:val="007020"/>
    </w:rPr>
  </w:style>
  <w:style w:type="character" w:customStyle="1" w:styleId="FunctionTok">
    <w:name w:val="FunctionTok"/>
    <w:rPr>
      <w:color w:val="06287E"/>
    </w:rPr>
  </w:style>
  <w:style w:type="character" w:customStyle="1" w:styleId="VariableTok">
    <w:name w:val="VariableTok"/>
    <w:rPr>
      <w:color w:val="19177C"/>
    </w:rPr>
  </w:style>
  <w:style w:type="character" w:customStyle="1" w:styleId="ControlFlowTok">
    <w:name w:val="ControlFlowTok"/>
    <w:rPr>
      <w:b/>
      <w:color w:val="007020"/>
    </w:rPr>
  </w:style>
  <w:style w:type="character" w:customStyle="1" w:styleId="OperatorTok">
    <w:name w:val="OperatorTok"/>
    <w:rPr>
      <w:color w:val="666666"/>
    </w:rPr>
  </w:style>
  <w:style w:type="character" w:customStyle="1" w:styleId="BuiltInTok">
    <w:name w:val="BuiltInTok"/>
  </w:style>
  <w:style w:type="character" w:customStyle="1" w:styleId="ExtensionTok">
    <w:name w:val="ExtensionTok"/>
  </w:style>
  <w:style w:type="character" w:customStyle="1" w:styleId="PreprocessorTok">
    <w:name w:val="PreprocessorTok"/>
    <w:rPr>
      <w:color w:val="BC7A00"/>
    </w:rPr>
  </w:style>
  <w:style w:type="character" w:customStyle="1" w:styleId="AttributeTok">
    <w:name w:val="AttributeTok"/>
    <w:rPr>
      <w:color w:val="7D9029"/>
    </w:rPr>
  </w:style>
  <w:style w:type="character" w:customStyle="1" w:styleId="RegionMarkerTok">
    <w:name w:val="RegionMarkerTok"/>
  </w:style>
  <w:style w:type="character" w:customStyle="1" w:styleId="InformationTok">
    <w:name w:val="InformationTok"/>
    <w:rPr>
      <w:b/>
      <w:i/>
      <w:color w:val="60A0B0"/>
    </w:rPr>
  </w:style>
  <w:style w:type="character" w:customStyle="1" w:styleId="WarningTok">
    <w:name w:val="WarningTok"/>
    <w:rPr>
      <w:b/>
      <w:i/>
      <w:color w:val="60A0B0"/>
    </w:rPr>
  </w:style>
  <w:style w:type="character" w:customStyle="1" w:styleId="AlertTok">
    <w:name w:val="AlertTok"/>
    <w:rPr>
      <w:b/>
      <w:color w:val="FF0000"/>
    </w:rPr>
  </w:style>
  <w:style w:type="character" w:customStyle="1" w:styleId="ErrorTok">
    <w:name w:val="ErrorTok"/>
    <w:rPr>
      <w:b/>
      <w:color w:val="FF0000"/>
    </w:rPr>
  </w:style>
  <w:style w:type="character" w:customStyle="1" w:styleId="NormalTok">
    <w:name w:val="NormalTok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134</TotalTime>
  <Pages>20</Pages>
  <Words>1240</Words>
  <Characters>7069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8293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Wynrick Aelthor</cp:lastModifiedBy>
  <cp:revision>18</cp:revision>
  <dcterms:created xsi:type="dcterms:W3CDTF">2026-10-29T02:53:00Z</dcterms:created>
  <dcterms:modified xsi:type="dcterms:W3CDTF">2026-10-29T05:28:00Z</dcterms:modified>
</cp:coreProperties>
</file>